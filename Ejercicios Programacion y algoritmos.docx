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B05C" w14:textId="36C3ECDC" w:rsidR="006D0B43" w:rsidRPr="00280099" w:rsidRDefault="006D0B43" w:rsidP="006D0B43">
      <w:pPr>
        <w:spacing w:line="480" w:lineRule="auto"/>
        <w:jc w:val="center"/>
        <w:rPr>
          <w:rFonts w:ascii="Times New Roman" w:hAnsi="Times New Roman" w:cs="Times New Roman"/>
        </w:rPr>
      </w:pPr>
      <w:r w:rsidRPr="00280099">
        <w:rPr>
          <w:rFonts w:ascii="Times New Roman" w:hAnsi="Times New Roman" w:cs="Times New Roman"/>
          <w:sz w:val="24"/>
        </w:rPr>
        <w:t>Ejercicios de Algoritmos y Programación</w:t>
      </w:r>
    </w:p>
    <w:p w14:paraId="62BCBF76" w14:textId="77777777" w:rsidR="006D0B43" w:rsidRPr="00280099" w:rsidRDefault="006D0B43" w:rsidP="006D0B43">
      <w:pPr>
        <w:spacing w:line="480" w:lineRule="auto"/>
        <w:jc w:val="center"/>
        <w:rPr>
          <w:rFonts w:ascii="Times New Roman" w:hAnsi="Times New Roman" w:cs="Times New Roman"/>
          <w:sz w:val="24"/>
        </w:rPr>
      </w:pPr>
    </w:p>
    <w:p w14:paraId="61E16FA4" w14:textId="77777777" w:rsidR="006D0B43" w:rsidRPr="00280099" w:rsidRDefault="006D0B43" w:rsidP="006D0B43">
      <w:pPr>
        <w:spacing w:line="480" w:lineRule="auto"/>
        <w:jc w:val="center"/>
        <w:rPr>
          <w:rFonts w:ascii="Times New Roman" w:hAnsi="Times New Roman" w:cs="Times New Roman"/>
          <w:sz w:val="24"/>
        </w:rPr>
      </w:pPr>
    </w:p>
    <w:p w14:paraId="22E4775E" w14:textId="77777777" w:rsidR="006D0B43" w:rsidRPr="00280099" w:rsidRDefault="006D0B43" w:rsidP="006D0B43">
      <w:pPr>
        <w:spacing w:line="480" w:lineRule="auto"/>
        <w:jc w:val="center"/>
        <w:rPr>
          <w:rFonts w:ascii="Times New Roman" w:hAnsi="Times New Roman" w:cs="Times New Roman"/>
          <w:sz w:val="24"/>
        </w:rPr>
      </w:pPr>
    </w:p>
    <w:p w14:paraId="033AC2E6" w14:textId="26140822" w:rsidR="006D0B43" w:rsidRPr="00280099" w:rsidRDefault="006D0B43" w:rsidP="006D0B43">
      <w:pPr>
        <w:spacing w:line="480" w:lineRule="auto"/>
        <w:jc w:val="center"/>
        <w:rPr>
          <w:rFonts w:ascii="Times New Roman" w:hAnsi="Times New Roman" w:cs="Times New Roman"/>
        </w:rPr>
      </w:pPr>
      <w:r w:rsidRPr="00280099">
        <w:rPr>
          <w:rFonts w:ascii="Times New Roman" w:hAnsi="Times New Roman" w:cs="Times New Roman"/>
          <w:sz w:val="24"/>
        </w:rPr>
        <w:t>Sebastián Pulgarín Garcia</w:t>
      </w:r>
    </w:p>
    <w:p w14:paraId="19D41D57" w14:textId="682F977E" w:rsidR="002D7B1C" w:rsidRPr="00280099" w:rsidRDefault="006D0B43">
      <w:pPr>
        <w:spacing w:line="480" w:lineRule="auto"/>
        <w:jc w:val="center"/>
        <w:rPr>
          <w:rFonts w:ascii="Times New Roman" w:hAnsi="Times New Roman" w:cs="Times New Roman"/>
        </w:rPr>
      </w:pPr>
      <w:r w:rsidRPr="00280099">
        <w:rPr>
          <w:rFonts w:ascii="Times New Roman" w:hAnsi="Times New Roman" w:cs="Times New Roman"/>
        </w:rPr>
        <w:t>Pontificia Universidad Javeriana</w:t>
      </w:r>
    </w:p>
    <w:p w14:paraId="51910B79" w14:textId="77777777" w:rsidR="006D0B43" w:rsidRPr="00280099" w:rsidRDefault="006D0B43" w:rsidP="006D0B43">
      <w:pPr>
        <w:spacing w:line="480" w:lineRule="auto"/>
        <w:jc w:val="center"/>
        <w:rPr>
          <w:rFonts w:ascii="Times New Roman" w:hAnsi="Times New Roman" w:cs="Times New Roman"/>
        </w:rPr>
      </w:pPr>
      <w:r w:rsidRPr="00280099">
        <w:rPr>
          <w:rFonts w:ascii="Times New Roman" w:hAnsi="Times New Roman" w:cs="Times New Roman"/>
          <w:sz w:val="24"/>
        </w:rPr>
        <w:t>Fundamentos de algoritmos y programación 20252-B</w:t>
      </w:r>
    </w:p>
    <w:p w14:paraId="79765AC2" w14:textId="77777777" w:rsidR="002D7B1C" w:rsidRPr="00280099" w:rsidRDefault="002D7B1C">
      <w:pPr>
        <w:spacing w:line="480" w:lineRule="auto"/>
        <w:jc w:val="center"/>
        <w:rPr>
          <w:rFonts w:ascii="Times New Roman" w:hAnsi="Times New Roman" w:cs="Times New Roman"/>
        </w:rPr>
      </w:pPr>
    </w:p>
    <w:p w14:paraId="32B01AEA" w14:textId="1E757B42" w:rsidR="006D0B43" w:rsidRPr="00280099" w:rsidRDefault="00F85FD3" w:rsidP="006D0B43">
      <w:pPr>
        <w:spacing w:line="480" w:lineRule="auto"/>
        <w:jc w:val="center"/>
        <w:rPr>
          <w:rFonts w:ascii="Times New Roman" w:hAnsi="Times New Roman" w:cs="Times New Roman"/>
        </w:rPr>
      </w:pPr>
      <w:r>
        <w:rPr>
          <w:rFonts w:ascii="Times New Roman" w:hAnsi="Times New Roman" w:cs="Times New Roman"/>
          <w:sz w:val="24"/>
        </w:rPr>
        <w:t xml:space="preserve">Profesor </w:t>
      </w:r>
      <w:r w:rsidR="006D0B43" w:rsidRPr="00280099">
        <w:rPr>
          <w:rFonts w:ascii="Times New Roman" w:hAnsi="Times New Roman" w:cs="Times New Roman"/>
          <w:sz w:val="24"/>
        </w:rPr>
        <w:t>Juan Sebastián Reyes Leyton</w:t>
      </w:r>
    </w:p>
    <w:p w14:paraId="4C84C19B" w14:textId="77777777" w:rsidR="002D7B1C" w:rsidRPr="00280099" w:rsidRDefault="002D7B1C">
      <w:pPr>
        <w:spacing w:line="480" w:lineRule="auto"/>
        <w:jc w:val="center"/>
        <w:rPr>
          <w:rFonts w:ascii="Times New Roman" w:hAnsi="Times New Roman" w:cs="Times New Roman"/>
        </w:rPr>
      </w:pPr>
    </w:p>
    <w:p w14:paraId="1C043E56" w14:textId="77777777" w:rsidR="002D7B1C" w:rsidRPr="00280099" w:rsidRDefault="002D7B1C">
      <w:pPr>
        <w:spacing w:line="480" w:lineRule="auto"/>
        <w:jc w:val="center"/>
        <w:rPr>
          <w:rFonts w:ascii="Times New Roman" w:hAnsi="Times New Roman" w:cs="Times New Roman"/>
        </w:rPr>
      </w:pPr>
    </w:p>
    <w:p w14:paraId="69D839B7" w14:textId="77777777" w:rsidR="002D7B1C" w:rsidRPr="00280099" w:rsidRDefault="002D7B1C">
      <w:pPr>
        <w:spacing w:line="480" w:lineRule="auto"/>
        <w:jc w:val="center"/>
        <w:rPr>
          <w:rFonts w:ascii="Times New Roman" w:hAnsi="Times New Roman" w:cs="Times New Roman"/>
        </w:rPr>
      </w:pPr>
    </w:p>
    <w:p w14:paraId="3F475D6B" w14:textId="773E5F53" w:rsidR="006D0B43" w:rsidRPr="00280099" w:rsidRDefault="006D0B43" w:rsidP="006D0B43">
      <w:pPr>
        <w:spacing w:line="480" w:lineRule="auto"/>
        <w:jc w:val="center"/>
        <w:rPr>
          <w:rFonts w:ascii="Times New Roman" w:hAnsi="Times New Roman" w:cs="Times New Roman"/>
          <w:sz w:val="24"/>
        </w:rPr>
      </w:pPr>
      <w:r w:rsidRPr="00280099">
        <w:rPr>
          <w:rFonts w:ascii="Times New Roman" w:hAnsi="Times New Roman" w:cs="Times New Roman"/>
          <w:sz w:val="24"/>
        </w:rPr>
        <w:t>7 de agosto de 2025</w:t>
      </w:r>
    </w:p>
    <w:p w14:paraId="2EDBDAC8" w14:textId="77777777" w:rsidR="006D0B43" w:rsidRPr="00280099" w:rsidRDefault="006D0B43">
      <w:pPr>
        <w:rPr>
          <w:rFonts w:ascii="Times New Roman" w:hAnsi="Times New Roman" w:cs="Times New Roman"/>
          <w:sz w:val="24"/>
        </w:rPr>
      </w:pPr>
      <w:r w:rsidRPr="00280099">
        <w:rPr>
          <w:rFonts w:ascii="Times New Roman" w:hAnsi="Times New Roman" w:cs="Times New Roman"/>
          <w:sz w:val="24"/>
        </w:rPr>
        <w:br w:type="page"/>
      </w:r>
    </w:p>
    <w:p w14:paraId="409D8D31" w14:textId="0962DAF6" w:rsidR="006D0B43" w:rsidRPr="00280099" w:rsidRDefault="006D0B43" w:rsidP="006D0B43">
      <w:pPr>
        <w:spacing w:line="480" w:lineRule="auto"/>
        <w:jc w:val="both"/>
        <w:rPr>
          <w:rFonts w:ascii="Times New Roman" w:hAnsi="Times New Roman" w:cs="Times New Roman"/>
          <w:b/>
          <w:bCs/>
        </w:rPr>
      </w:pPr>
      <w:r w:rsidRPr="00280099">
        <w:rPr>
          <w:rFonts w:ascii="Times New Roman" w:hAnsi="Times New Roman" w:cs="Times New Roman"/>
          <w:b/>
          <w:bCs/>
        </w:rPr>
        <w:lastRenderedPageBreak/>
        <w:t>¿Qué es un Sistema?</w:t>
      </w:r>
    </w:p>
    <w:p w14:paraId="709C924F" w14:textId="36D5B26D" w:rsidR="005B128A" w:rsidRPr="00280099" w:rsidRDefault="005B128A" w:rsidP="009E0088">
      <w:pPr>
        <w:spacing w:line="480" w:lineRule="auto"/>
        <w:jc w:val="both"/>
        <w:rPr>
          <w:rFonts w:ascii="Times New Roman" w:hAnsi="Times New Roman" w:cs="Times New Roman"/>
        </w:rPr>
      </w:pPr>
      <w:r w:rsidRPr="00280099">
        <w:rPr>
          <w:rFonts w:ascii="Times New Roman" w:hAnsi="Times New Roman" w:cs="Times New Roman"/>
        </w:rPr>
        <w:t xml:space="preserve">Es un conjunto de elementos que interactúan entre sí, trabajando juntos para cumplir un objetivo </w:t>
      </w:r>
      <w:proofErr w:type="spellStart"/>
      <w:r w:rsidRPr="00280099">
        <w:rPr>
          <w:rFonts w:ascii="Times New Roman" w:hAnsi="Times New Roman" w:cs="Times New Roman"/>
        </w:rPr>
        <w:t>especifico</w:t>
      </w:r>
      <w:proofErr w:type="spellEnd"/>
      <w:r w:rsidRPr="00280099">
        <w:rPr>
          <w:rFonts w:ascii="Times New Roman" w:hAnsi="Times New Roman" w:cs="Times New Roman"/>
        </w:rPr>
        <w:t xml:space="preserve"> siguiendo reglas y procesos definidos.</w:t>
      </w:r>
    </w:p>
    <w:p w14:paraId="1617573F" w14:textId="1AA8702F" w:rsidR="005B128A" w:rsidRPr="00280099" w:rsidRDefault="005B128A" w:rsidP="006D0B43">
      <w:pPr>
        <w:spacing w:line="480" w:lineRule="auto"/>
        <w:jc w:val="both"/>
        <w:rPr>
          <w:rFonts w:ascii="Times New Roman" w:hAnsi="Times New Roman" w:cs="Times New Roman"/>
          <w:b/>
          <w:bCs/>
        </w:rPr>
      </w:pPr>
      <w:r w:rsidRPr="00280099">
        <w:rPr>
          <w:rFonts w:ascii="Times New Roman" w:hAnsi="Times New Roman" w:cs="Times New Roman"/>
          <w:b/>
          <w:bCs/>
        </w:rPr>
        <w:t xml:space="preserve">Primer Problema: </w:t>
      </w:r>
      <w:r w:rsidR="009E0088" w:rsidRPr="00280099">
        <w:rPr>
          <w:rFonts w:ascii="Times New Roman" w:hAnsi="Times New Roman" w:cs="Times New Roman"/>
          <w:b/>
          <w:bCs/>
        </w:rPr>
        <w:t>Calculadora de la Velocidad de una Partícula</w:t>
      </w:r>
    </w:p>
    <w:p w14:paraId="6264191E" w14:textId="5255C865" w:rsidR="009E0088" w:rsidRPr="00280099" w:rsidRDefault="007E1200" w:rsidP="009E0088">
      <w:pPr>
        <w:spacing w:line="480" w:lineRule="auto"/>
        <w:jc w:val="both"/>
        <w:rPr>
          <w:rFonts w:ascii="Times New Roman" w:hAnsi="Times New Roman" w:cs="Times New Roman"/>
        </w:rPr>
      </w:pPr>
      <w:r w:rsidRPr="00280099">
        <w:rPr>
          <w:rFonts w:ascii="Times New Roman" w:hAnsi="Times New Roman" w:cs="Times New Roman"/>
        </w:rPr>
        <w:t>Una partícula</w:t>
      </w:r>
      <w:r w:rsidR="009E0088" w:rsidRPr="00280099">
        <w:rPr>
          <w:rFonts w:ascii="Times New Roman" w:hAnsi="Times New Roman" w:cs="Times New Roman"/>
        </w:rPr>
        <w:t xml:space="preserve"> tiene una velocidad inicial y una aceleración. Si su velocidad después de cierto tiempo es v, ¿cuál será su desplazamiento en el doble de ese tiempo?</w:t>
      </w:r>
    </w:p>
    <w:p w14:paraId="18B93BFF" w14:textId="411F21E5" w:rsidR="009E0088" w:rsidRPr="00280099" w:rsidRDefault="009E0088" w:rsidP="009E0088">
      <w:pPr>
        <w:spacing w:line="480" w:lineRule="auto"/>
        <w:jc w:val="both"/>
        <w:rPr>
          <w:rFonts w:ascii="Times New Roman" w:hAnsi="Times New Roman" w:cs="Times New Roman"/>
          <w:b/>
          <w:bCs/>
          <w:i/>
          <w:iCs/>
        </w:rPr>
      </w:pPr>
      <w:r w:rsidRPr="00280099">
        <w:rPr>
          <w:rFonts w:ascii="Times New Roman" w:hAnsi="Times New Roman" w:cs="Times New Roman"/>
          <w:b/>
          <w:bCs/>
          <w:i/>
          <w:iCs/>
        </w:rPr>
        <w:t>Input</w:t>
      </w:r>
    </w:p>
    <w:p w14:paraId="563F2655" w14:textId="77777777" w:rsidR="009E0088" w:rsidRPr="00280099" w:rsidRDefault="009E0088" w:rsidP="009E0088">
      <w:pPr>
        <w:spacing w:line="480" w:lineRule="auto"/>
        <w:jc w:val="both"/>
        <w:rPr>
          <w:rFonts w:ascii="Times New Roman" w:hAnsi="Times New Roman" w:cs="Times New Roman"/>
        </w:rPr>
      </w:pPr>
      <w:r w:rsidRPr="00280099">
        <w:rPr>
          <w:rFonts w:ascii="Times New Roman" w:hAnsi="Times New Roman" w:cs="Times New Roman"/>
        </w:rPr>
        <w:t>La entrada contendrá dos enteros en cada línea. Cada línea representa un conjunto de datos de entrada.</w:t>
      </w:r>
      <w:r w:rsidRPr="00280099">
        <w:rPr>
          <w:rFonts w:ascii="Times New Roman" w:hAnsi="Times New Roman" w:cs="Times New Roman"/>
        </w:rPr>
        <w:br/>
        <w:t xml:space="preserve">Estos dos enteros indican el valor de </w:t>
      </w:r>
      <w:r w:rsidRPr="00280099">
        <w:rPr>
          <w:rFonts w:ascii="Times New Roman" w:hAnsi="Times New Roman" w:cs="Times New Roman"/>
          <w:b/>
          <w:bCs/>
        </w:rPr>
        <w:t>v</w:t>
      </w:r>
      <w:r w:rsidRPr="00280099">
        <w:rPr>
          <w:rFonts w:ascii="Times New Roman" w:hAnsi="Times New Roman" w:cs="Times New Roman"/>
        </w:rPr>
        <w:t xml:space="preserve"> (−100 ≤ v ≤ 100) y </w:t>
      </w:r>
      <w:r w:rsidRPr="00280099">
        <w:rPr>
          <w:rFonts w:ascii="Times New Roman" w:hAnsi="Times New Roman" w:cs="Times New Roman"/>
          <w:b/>
          <w:bCs/>
        </w:rPr>
        <w:t>t</w:t>
      </w:r>
      <w:r w:rsidRPr="00280099">
        <w:rPr>
          <w:rFonts w:ascii="Times New Roman" w:hAnsi="Times New Roman" w:cs="Times New Roman"/>
        </w:rPr>
        <w:t xml:space="preserve"> (0 ≤ t ≤ 200), donde </w:t>
      </w:r>
      <w:r w:rsidRPr="00280099">
        <w:rPr>
          <w:rFonts w:ascii="Times New Roman" w:hAnsi="Times New Roman" w:cs="Times New Roman"/>
          <w:b/>
          <w:bCs/>
        </w:rPr>
        <w:t>t</w:t>
      </w:r>
      <w:r w:rsidRPr="00280099">
        <w:rPr>
          <w:rFonts w:ascii="Times New Roman" w:hAnsi="Times New Roman" w:cs="Times New Roman"/>
        </w:rPr>
        <w:t xml:space="preserve"> es el tiempo en el que la partícula alcanza esa velocidad.</w:t>
      </w:r>
    </w:p>
    <w:p w14:paraId="0C243099" w14:textId="57759E1A" w:rsidR="009E0088" w:rsidRPr="00280099" w:rsidRDefault="009E0088" w:rsidP="009E0088">
      <w:pPr>
        <w:spacing w:line="480" w:lineRule="auto"/>
        <w:jc w:val="both"/>
        <w:rPr>
          <w:rFonts w:ascii="Times New Roman" w:hAnsi="Times New Roman" w:cs="Times New Roman"/>
          <w:b/>
          <w:bCs/>
          <w:i/>
          <w:iCs/>
        </w:rPr>
      </w:pPr>
      <w:r w:rsidRPr="00280099">
        <w:rPr>
          <w:rFonts w:ascii="Times New Roman" w:hAnsi="Times New Roman" w:cs="Times New Roman"/>
          <w:b/>
          <w:bCs/>
          <w:i/>
          <w:iCs/>
        </w:rPr>
        <w:t>Output</w:t>
      </w:r>
    </w:p>
    <w:p w14:paraId="219BD46F" w14:textId="77777777" w:rsidR="009E0088" w:rsidRPr="00280099" w:rsidRDefault="009E0088" w:rsidP="009E0088">
      <w:pPr>
        <w:spacing w:line="480" w:lineRule="auto"/>
        <w:jc w:val="both"/>
        <w:rPr>
          <w:rFonts w:ascii="Times New Roman" w:hAnsi="Times New Roman" w:cs="Times New Roman"/>
        </w:rPr>
      </w:pPr>
      <w:r w:rsidRPr="00280099">
        <w:rPr>
          <w:rFonts w:ascii="Times New Roman" w:hAnsi="Times New Roman" w:cs="Times New Roman"/>
        </w:rPr>
        <w:t>Por cada línea de entrada, imprime un solo número entero en una línea, que indique el desplazamiento en el doble de ese tiempo.</w:t>
      </w:r>
    </w:p>
    <w:p w14:paraId="1E396EA5" w14:textId="76AD324C" w:rsidR="009E0088" w:rsidRPr="00D15509" w:rsidRDefault="009E0088" w:rsidP="009E0088">
      <w:pPr>
        <w:spacing w:line="480" w:lineRule="auto"/>
        <w:jc w:val="both"/>
        <w:rPr>
          <w:rFonts w:ascii="Times New Roman" w:hAnsi="Times New Roman" w:cs="Times New Roman"/>
          <w:b/>
          <w:bCs/>
          <w:i/>
          <w:iCs/>
          <w:lang w:val="en-US"/>
        </w:rPr>
      </w:pPr>
      <w:proofErr w:type="spellStart"/>
      <w:r w:rsidRPr="00D15509">
        <w:rPr>
          <w:rFonts w:ascii="Times New Roman" w:hAnsi="Times New Roman" w:cs="Times New Roman"/>
          <w:b/>
          <w:bCs/>
          <w:i/>
          <w:iCs/>
          <w:lang w:val="en-US"/>
        </w:rPr>
        <w:t>Solución</w:t>
      </w:r>
      <w:proofErr w:type="spellEnd"/>
      <w:r w:rsidRPr="00D15509">
        <w:rPr>
          <w:rFonts w:ascii="Times New Roman" w:hAnsi="Times New Roman" w:cs="Times New Roman"/>
          <w:b/>
          <w:bCs/>
          <w:i/>
          <w:iCs/>
          <w:lang w:val="en-US"/>
        </w:rPr>
        <w:t>:</w:t>
      </w:r>
    </w:p>
    <w:p w14:paraId="25FA42D0"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while </w:t>
      </w:r>
      <w:proofErr w:type="gramStart"/>
      <w:r w:rsidRPr="00F66FDF">
        <w:rPr>
          <w:rFonts w:ascii="Cascadia Code" w:hAnsi="Cascadia Code" w:cs="Cascadia Code"/>
          <w:lang w:val="en-US"/>
        </w:rPr>
        <w:t>True: #</w:t>
      </w:r>
      <w:proofErr w:type="gramEnd"/>
      <w:r w:rsidRPr="00F66FDF">
        <w:rPr>
          <w:rFonts w:ascii="Cascadia Code" w:hAnsi="Cascadia Code" w:cs="Cascadia Code"/>
          <w:lang w:val="en-US"/>
        </w:rPr>
        <w:t>while loop to verify the input is valid</w:t>
      </w:r>
    </w:p>
    <w:p w14:paraId="0CE1DC91" w14:textId="77777777" w:rsidR="009E0088" w:rsidRPr="00F66FDF" w:rsidRDefault="009E0088" w:rsidP="009E0088">
      <w:pPr>
        <w:spacing w:line="480" w:lineRule="auto"/>
        <w:jc w:val="both"/>
        <w:rPr>
          <w:rFonts w:ascii="Cascadia Code" w:hAnsi="Cascadia Code" w:cs="Cascadia Code"/>
          <w:lang w:val="en-US"/>
        </w:rPr>
      </w:pPr>
    </w:p>
    <w:p w14:paraId="4FD74E9D"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the</w:t>
      </w:r>
      <w:proofErr w:type="gramEnd"/>
      <w:r w:rsidRPr="00F66FDF">
        <w:rPr>
          <w:rFonts w:ascii="Cascadia Code" w:hAnsi="Cascadia Code" w:cs="Cascadia Code"/>
          <w:lang w:val="en-US"/>
        </w:rPr>
        <w:t xml:space="preserve"> value of the velocity stored in the variable v</w:t>
      </w:r>
    </w:p>
    <w:p w14:paraId="11EFAFC2"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v = </w:t>
      </w:r>
      <w:proofErr w:type="gramStart"/>
      <w:r w:rsidRPr="00F66FDF">
        <w:rPr>
          <w:rFonts w:ascii="Cascadia Code" w:hAnsi="Cascadia Code" w:cs="Cascadia Code"/>
          <w:lang w:val="en-US"/>
        </w:rPr>
        <w:t>int(input(</w:t>
      </w:r>
      <w:proofErr w:type="gramEnd"/>
      <w:r w:rsidRPr="00F66FDF">
        <w:rPr>
          <w:rFonts w:ascii="Cascadia Code" w:hAnsi="Cascadia Code" w:cs="Cascadia Code"/>
          <w:lang w:val="en-US"/>
        </w:rPr>
        <w:t xml:space="preserve">"enter the velocity of the particle:")) </w:t>
      </w:r>
    </w:p>
    <w:p w14:paraId="33366D55" w14:textId="77777777" w:rsidR="009E0088" w:rsidRPr="00F66FDF" w:rsidRDefault="009E0088" w:rsidP="009E0088">
      <w:pPr>
        <w:spacing w:line="480" w:lineRule="auto"/>
        <w:jc w:val="both"/>
        <w:rPr>
          <w:rFonts w:ascii="Cascadia Code" w:hAnsi="Cascadia Code" w:cs="Cascadia Code"/>
          <w:lang w:val="en-US"/>
        </w:rPr>
      </w:pPr>
    </w:p>
    <w:p w14:paraId="4A0D3723"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if -100 &lt;= v &lt;= </w:t>
      </w:r>
      <w:proofErr w:type="gramStart"/>
      <w:r w:rsidRPr="00F66FDF">
        <w:rPr>
          <w:rFonts w:ascii="Cascadia Code" w:hAnsi="Cascadia Code" w:cs="Cascadia Code"/>
          <w:lang w:val="en-US"/>
        </w:rPr>
        <w:t>100: #</w:t>
      </w:r>
      <w:proofErr w:type="gramEnd"/>
      <w:r w:rsidRPr="00F66FDF">
        <w:rPr>
          <w:rFonts w:ascii="Cascadia Code" w:hAnsi="Cascadia Code" w:cs="Cascadia Code"/>
          <w:lang w:val="en-US"/>
        </w:rPr>
        <w:t>set the range of the variable v</w:t>
      </w:r>
    </w:p>
    <w:p w14:paraId="78090AB6" w14:textId="77777777" w:rsidR="009E0088" w:rsidRPr="0078441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lastRenderedPageBreak/>
        <w:t xml:space="preserve">        </w:t>
      </w:r>
      <w:r w:rsidRPr="0078441F">
        <w:rPr>
          <w:rFonts w:ascii="Cascadia Code" w:hAnsi="Cascadia Code" w:cs="Cascadia Code"/>
          <w:lang w:val="en-US"/>
        </w:rPr>
        <w:t>while True:</w:t>
      </w:r>
    </w:p>
    <w:p w14:paraId="0DECCF86" w14:textId="77777777" w:rsidR="009E0088" w:rsidRPr="00F66FDF" w:rsidRDefault="009E0088" w:rsidP="009E0088">
      <w:pPr>
        <w:spacing w:line="480" w:lineRule="auto"/>
        <w:jc w:val="both"/>
        <w:rPr>
          <w:rFonts w:ascii="Cascadia Code" w:hAnsi="Cascadia Code" w:cs="Cascadia Code"/>
          <w:lang w:val="en-US"/>
        </w:rPr>
      </w:pPr>
      <w:r w:rsidRPr="0078441F">
        <w:rPr>
          <w:rFonts w:ascii="Cascadia Code" w:hAnsi="Cascadia Code" w:cs="Cascadia Code"/>
          <w:lang w:val="en-US"/>
        </w:rPr>
        <w:t xml:space="preserve">         </w:t>
      </w:r>
      <w:r w:rsidRPr="00F66FDF">
        <w:rPr>
          <w:rFonts w:ascii="Cascadia Code" w:hAnsi="Cascadia Code" w:cs="Cascadia Code"/>
          <w:lang w:val="en-US"/>
        </w:rPr>
        <w:t xml:space="preserve">t = </w:t>
      </w:r>
      <w:proofErr w:type="gramStart"/>
      <w:r w:rsidRPr="00F66FDF">
        <w:rPr>
          <w:rFonts w:ascii="Cascadia Code" w:hAnsi="Cascadia Code" w:cs="Cascadia Code"/>
          <w:lang w:val="en-US"/>
        </w:rPr>
        <w:t>int(input(</w:t>
      </w:r>
      <w:proofErr w:type="gramEnd"/>
      <w:r w:rsidRPr="00F66FDF">
        <w:rPr>
          <w:rFonts w:ascii="Cascadia Code" w:hAnsi="Cascadia Code" w:cs="Cascadia Code"/>
          <w:lang w:val="en-US"/>
        </w:rPr>
        <w:t>"enter the time the particle gets that velocity:"</w:t>
      </w:r>
      <w:proofErr w:type="gramStart"/>
      <w:r w:rsidRPr="00F66FDF">
        <w:rPr>
          <w:rFonts w:ascii="Cascadia Code" w:hAnsi="Cascadia Code" w:cs="Cascadia Code"/>
          <w:lang w:val="en-US"/>
        </w:rPr>
        <w:t>)) #</w:t>
      </w:r>
      <w:proofErr w:type="gramEnd"/>
      <w:r w:rsidRPr="00F66FDF">
        <w:rPr>
          <w:rFonts w:ascii="Cascadia Code" w:hAnsi="Cascadia Code" w:cs="Cascadia Code"/>
          <w:lang w:val="en-US"/>
        </w:rPr>
        <w:t xml:space="preserve"> value of time stored in t</w:t>
      </w:r>
    </w:p>
    <w:p w14:paraId="50E1EE44"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if 0 &lt;= t &lt;= </w:t>
      </w:r>
      <w:proofErr w:type="gramStart"/>
      <w:r w:rsidRPr="00F66FDF">
        <w:rPr>
          <w:rFonts w:ascii="Cascadia Code" w:hAnsi="Cascadia Code" w:cs="Cascadia Code"/>
          <w:lang w:val="en-US"/>
        </w:rPr>
        <w:t>200: #</w:t>
      </w:r>
      <w:proofErr w:type="gramEnd"/>
      <w:r w:rsidRPr="00F66FDF">
        <w:rPr>
          <w:rFonts w:ascii="Cascadia Code" w:hAnsi="Cascadia Code" w:cs="Cascadia Code"/>
          <w:lang w:val="en-US"/>
        </w:rPr>
        <w:t>validates the input of t is correct</w:t>
      </w:r>
    </w:p>
    <w:p w14:paraId="067E9573"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d = (2*</w:t>
      </w:r>
      <w:proofErr w:type="gramStart"/>
      <w:r w:rsidRPr="00F66FDF">
        <w:rPr>
          <w:rFonts w:ascii="Cascadia Code" w:hAnsi="Cascadia Code" w:cs="Cascadia Code"/>
          <w:lang w:val="en-US"/>
        </w:rPr>
        <w:t>t)*</w:t>
      </w:r>
      <w:proofErr w:type="gramEnd"/>
      <w:r w:rsidRPr="00F66FDF">
        <w:rPr>
          <w:rFonts w:ascii="Cascadia Code" w:hAnsi="Cascadia Code" w:cs="Cascadia Code"/>
          <w:lang w:val="en-US"/>
        </w:rPr>
        <w:t xml:space="preserve">v # operation to calculate the </w:t>
      </w:r>
      <w:proofErr w:type="gramStart"/>
      <w:r w:rsidRPr="00F66FDF">
        <w:rPr>
          <w:rFonts w:ascii="Cascadia Code" w:hAnsi="Cascadia Code" w:cs="Cascadia Code"/>
          <w:lang w:val="en-US"/>
        </w:rPr>
        <w:t>displacement in</w:t>
      </w:r>
      <w:proofErr w:type="gramEnd"/>
      <w:r w:rsidRPr="00F66FDF">
        <w:rPr>
          <w:rFonts w:ascii="Cascadia Code" w:hAnsi="Cascadia Code" w:cs="Cascadia Code"/>
          <w:lang w:val="en-US"/>
        </w:rPr>
        <w:t xml:space="preserve"> twice the time</w:t>
      </w:r>
    </w:p>
    <w:p w14:paraId="41382216"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gramEnd"/>
      <w:r w:rsidRPr="00F66FDF">
        <w:rPr>
          <w:rFonts w:ascii="Cascadia Code" w:hAnsi="Cascadia Code" w:cs="Cascadia Code"/>
          <w:lang w:val="en-US"/>
        </w:rPr>
        <w:t xml:space="preserve">"the displacement of the particle </w:t>
      </w:r>
      <w:proofErr w:type="gramStart"/>
      <w:r w:rsidRPr="00F66FDF">
        <w:rPr>
          <w:rFonts w:ascii="Cascadia Code" w:hAnsi="Cascadia Code" w:cs="Cascadia Code"/>
          <w:lang w:val="en-US"/>
        </w:rPr>
        <w:t>is :</w:t>
      </w:r>
      <w:proofErr w:type="gramEnd"/>
      <w:r w:rsidRPr="00F66FDF">
        <w:rPr>
          <w:rFonts w:ascii="Cascadia Code" w:hAnsi="Cascadia Code" w:cs="Cascadia Code"/>
          <w:lang w:val="en-US"/>
        </w:rPr>
        <w:t>",</w:t>
      </w:r>
      <w:proofErr w:type="gramStart"/>
      <w:r w:rsidRPr="00F66FDF">
        <w:rPr>
          <w:rFonts w:ascii="Cascadia Code" w:hAnsi="Cascadia Code" w:cs="Cascadia Code"/>
          <w:lang w:val="en-US"/>
        </w:rPr>
        <w:t>d) #</w:t>
      </w:r>
      <w:proofErr w:type="gramEnd"/>
      <w:r w:rsidRPr="00F66FDF">
        <w:rPr>
          <w:rFonts w:ascii="Cascadia Code" w:hAnsi="Cascadia Code" w:cs="Cascadia Code"/>
          <w:lang w:val="en-US"/>
        </w:rPr>
        <w:t xml:space="preserve"> shows the result of the operation</w:t>
      </w:r>
    </w:p>
    <w:p w14:paraId="21808082" w14:textId="77777777" w:rsidR="009E0088" w:rsidRPr="0078441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78441F">
        <w:rPr>
          <w:rFonts w:ascii="Cascadia Code" w:hAnsi="Cascadia Code" w:cs="Cascadia Code"/>
          <w:lang w:val="en-US"/>
        </w:rPr>
        <w:t>break</w:t>
      </w:r>
      <w:proofErr w:type="gramEnd"/>
    </w:p>
    <w:p w14:paraId="59CEBEE3" w14:textId="77777777" w:rsidR="009E0088" w:rsidRPr="0078441F" w:rsidRDefault="009E0088" w:rsidP="009E0088">
      <w:pPr>
        <w:spacing w:line="480" w:lineRule="auto"/>
        <w:jc w:val="both"/>
        <w:rPr>
          <w:rFonts w:ascii="Cascadia Code" w:hAnsi="Cascadia Code" w:cs="Cascadia Code"/>
          <w:lang w:val="en-US"/>
        </w:rPr>
      </w:pPr>
      <w:r w:rsidRPr="0078441F">
        <w:rPr>
          <w:rFonts w:ascii="Cascadia Code" w:hAnsi="Cascadia Code" w:cs="Cascadia Code"/>
          <w:lang w:val="en-US"/>
        </w:rPr>
        <w:t xml:space="preserve">        else:</w:t>
      </w:r>
    </w:p>
    <w:p w14:paraId="6B7DE520" w14:textId="77777777" w:rsidR="009E0088" w:rsidRPr="00F66FDF" w:rsidRDefault="009E0088" w:rsidP="009E0088">
      <w:pPr>
        <w:spacing w:line="480" w:lineRule="auto"/>
        <w:jc w:val="both"/>
        <w:rPr>
          <w:rFonts w:ascii="Cascadia Code" w:hAnsi="Cascadia Code" w:cs="Cascadia Code"/>
          <w:lang w:val="en-US"/>
        </w:rPr>
      </w:pPr>
      <w:r w:rsidRPr="0078441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gramEnd"/>
      <w:r w:rsidRPr="00F66FDF">
        <w:rPr>
          <w:rFonts w:ascii="Cascadia Code" w:hAnsi="Cascadia Code" w:cs="Cascadia Code"/>
          <w:lang w:val="en-US"/>
        </w:rPr>
        <w:t>"invalid value</w:t>
      </w:r>
      <w:proofErr w:type="gramStart"/>
      <w:r w:rsidRPr="00F66FDF">
        <w:rPr>
          <w:rFonts w:ascii="Cascadia Code" w:hAnsi="Cascadia Code" w:cs="Cascadia Code"/>
          <w:lang w:val="en-US"/>
        </w:rPr>
        <w:t>") #</w:t>
      </w:r>
      <w:proofErr w:type="gramEnd"/>
      <w:r w:rsidRPr="00F66FDF">
        <w:rPr>
          <w:rFonts w:ascii="Cascadia Code" w:hAnsi="Cascadia Code" w:cs="Cascadia Code"/>
          <w:lang w:val="en-US"/>
        </w:rPr>
        <w:t xml:space="preserve"> if value is </w:t>
      </w:r>
      <w:proofErr w:type="gramStart"/>
      <w:r w:rsidRPr="00F66FDF">
        <w:rPr>
          <w:rFonts w:ascii="Cascadia Code" w:hAnsi="Cascadia Code" w:cs="Cascadia Code"/>
          <w:lang w:val="en-US"/>
        </w:rPr>
        <w:t>incorrect</w:t>
      </w:r>
      <w:proofErr w:type="gramEnd"/>
      <w:r w:rsidRPr="00F66FDF">
        <w:rPr>
          <w:rFonts w:ascii="Cascadia Code" w:hAnsi="Cascadia Code" w:cs="Cascadia Code"/>
          <w:lang w:val="en-US"/>
        </w:rPr>
        <w:t xml:space="preserve"> it shows a message</w:t>
      </w:r>
    </w:p>
    <w:p w14:paraId="57CBF496"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break</w:t>
      </w:r>
      <w:proofErr w:type="gramEnd"/>
    </w:p>
    <w:p w14:paraId="4672F0FD"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else:</w:t>
      </w:r>
    </w:p>
    <w:p w14:paraId="4293F33A" w14:textId="77777777" w:rsidR="009E0088" w:rsidRPr="00F66FDF" w:rsidRDefault="009E0088" w:rsidP="009E0088">
      <w:pPr>
        <w:spacing w:line="480" w:lineRule="auto"/>
        <w:jc w:val="both"/>
        <w:rPr>
          <w:rFonts w:ascii="Cascadia Code" w:hAnsi="Cascadia Code" w:cs="Cascadia Code"/>
          <w:lang w:val="en-US"/>
        </w:rPr>
      </w:pPr>
      <w:r w:rsidRPr="00F66FDF">
        <w:rPr>
          <w:rFonts w:ascii="Cascadia Code" w:hAnsi="Cascadia Code" w:cs="Cascadia Code"/>
          <w:lang w:val="en-US"/>
        </w:rPr>
        <w:t xml:space="preserve">       print ("invalid value")</w:t>
      </w:r>
    </w:p>
    <w:p w14:paraId="6AABE160" w14:textId="40E6BF54" w:rsidR="009E0088" w:rsidRPr="00F66FDF" w:rsidRDefault="009E0088" w:rsidP="009E0088">
      <w:pPr>
        <w:spacing w:line="480" w:lineRule="auto"/>
        <w:jc w:val="both"/>
        <w:rPr>
          <w:rFonts w:ascii="Cascadia Code" w:hAnsi="Cascadia Code" w:cs="Cascadia Code"/>
        </w:rPr>
      </w:pPr>
      <w:r w:rsidRPr="00F66FDF">
        <w:rPr>
          <w:rFonts w:ascii="Cascadia Code" w:hAnsi="Cascadia Code" w:cs="Cascadia Code"/>
          <w:lang w:val="en-US"/>
        </w:rPr>
        <w:t xml:space="preserve">       </w:t>
      </w:r>
      <w:r w:rsidRPr="00F66FDF">
        <w:rPr>
          <w:rFonts w:ascii="Cascadia Code" w:hAnsi="Cascadia Code" w:cs="Cascadia Code"/>
        </w:rPr>
        <w:t>break</w:t>
      </w:r>
    </w:p>
    <w:tbl>
      <w:tblPr>
        <w:tblStyle w:val="Tablaconcuadrcula"/>
        <w:tblW w:w="0" w:type="auto"/>
        <w:tblInd w:w="38" w:type="dxa"/>
        <w:tblLook w:val="04A0" w:firstRow="1" w:lastRow="0" w:firstColumn="1" w:lastColumn="0" w:noHBand="0" w:noVBand="1"/>
      </w:tblPr>
      <w:tblGrid>
        <w:gridCol w:w="3099"/>
        <w:gridCol w:w="3101"/>
        <w:gridCol w:w="3112"/>
      </w:tblGrid>
      <w:tr w:rsidR="007E1200" w:rsidRPr="00280099" w14:paraId="58432922" w14:textId="77777777" w:rsidTr="007E1200">
        <w:tc>
          <w:tcPr>
            <w:tcW w:w="3166" w:type="dxa"/>
          </w:tcPr>
          <w:p w14:paraId="0365D895" w14:textId="111FBD6A" w:rsidR="007E1200" w:rsidRPr="00280099" w:rsidRDefault="007E1200" w:rsidP="007E1200">
            <w:pPr>
              <w:spacing w:line="480" w:lineRule="auto"/>
              <w:jc w:val="center"/>
              <w:rPr>
                <w:rFonts w:ascii="Times New Roman" w:hAnsi="Times New Roman" w:cs="Times New Roman"/>
                <w:b/>
                <w:bCs/>
              </w:rPr>
            </w:pPr>
            <w:r w:rsidRPr="00280099">
              <w:rPr>
                <w:rFonts w:ascii="Times New Roman" w:hAnsi="Times New Roman" w:cs="Times New Roman"/>
                <w:b/>
                <w:bCs/>
              </w:rPr>
              <w:t>V</w:t>
            </w:r>
          </w:p>
        </w:tc>
        <w:tc>
          <w:tcPr>
            <w:tcW w:w="3167" w:type="dxa"/>
          </w:tcPr>
          <w:p w14:paraId="7532861F" w14:textId="09B24894" w:rsidR="007E1200" w:rsidRPr="00280099" w:rsidRDefault="007E1200" w:rsidP="007E1200">
            <w:pPr>
              <w:spacing w:line="480" w:lineRule="auto"/>
              <w:jc w:val="center"/>
              <w:rPr>
                <w:rFonts w:ascii="Times New Roman" w:hAnsi="Times New Roman" w:cs="Times New Roman"/>
                <w:b/>
                <w:bCs/>
              </w:rPr>
            </w:pPr>
            <w:r w:rsidRPr="00280099">
              <w:rPr>
                <w:rFonts w:ascii="Times New Roman" w:hAnsi="Times New Roman" w:cs="Times New Roman"/>
                <w:b/>
                <w:bCs/>
              </w:rPr>
              <w:t>T</w:t>
            </w:r>
          </w:p>
        </w:tc>
        <w:tc>
          <w:tcPr>
            <w:tcW w:w="3167" w:type="dxa"/>
          </w:tcPr>
          <w:p w14:paraId="2E5043BB" w14:textId="04B402A1" w:rsidR="007E1200" w:rsidRPr="00280099" w:rsidRDefault="007E1200" w:rsidP="007E1200">
            <w:pPr>
              <w:spacing w:line="480" w:lineRule="auto"/>
              <w:jc w:val="center"/>
              <w:rPr>
                <w:rFonts w:ascii="Times New Roman" w:hAnsi="Times New Roman" w:cs="Times New Roman"/>
                <w:b/>
                <w:bCs/>
              </w:rPr>
            </w:pPr>
            <w:r w:rsidRPr="00280099">
              <w:rPr>
                <w:rFonts w:ascii="Times New Roman" w:hAnsi="Times New Roman" w:cs="Times New Roman"/>
                <w:b/>
                <w:bCs/>
              </w:rPr>
              <w:t>Output</w:t>
            </w:r>
          </w:p>
        </w:tc>
      </w:tr>
      <w:tr w:rsidR="007E1200" w:rsidRPr="00280099" w14:paraId="4FA49330" w14:textId="77777777" w:rsidTr="007E1200">
        <w:tc>
          <w:tcPr>
            <w:tcW w:w="3166" w:type="dxa"/>
          </w:tcPr>
          <w:p w14:paraId="238DF324" w14:textId="3B46F293" w:rsidR="007E1200" w:rsidRPr="00280099" w:rsidRDefault="007E1200" w:rsidP="007E1200">
            <w:pPr>
              <w:spacing w:line="480" w:lineRule="auto"/>
              <w:jc w:val="center"/>
              <w:rPr>
                <w:rFonts w:ascii="Times New Roman" w:hAnsi="Times New Roman" w:cs="Times New Roman"/>
              </w:rPr>
            </w:pPr>
            <w:r w:rsidRPr="00280099">
              <w:rPr>
                <w:rFonts w:ascii="Times New Roman" w:hAnsi="Times New Roman" w:cs="Times New Roman"/>
              </w:rPr>
              <w:t>0</w:t>
            </w:r>
          </w:p>
        </w:tc>
        <w:tc>
          <w:tcPr>
            <w:tcW w:w="3167" w:type="dxa"/>
          </w:tcPr>
          <w:p w14:paraId="17B5743D" w14:textId="2BD4D4FC" w:rsidR="007E1200" w:rsidRPr="00280099" w:rsidRDefault="007E1200" w:rsidP="007E1200">
            <w:pPr>
              <w:spacing w:line="480" w:lineRule="auto"/>
              <w:jc w:val="center"/>
              <w:rPr>
                <w:rFonts w:ascii="Times New Roman" w:hAnsi="Times New Roman" w:cs="Times New Roman"/>
              </w:rPr>
            </w:pPr>
            <w:r w:rsidRPr="00280099">
              <w:rPr>
                <w:rFonts w:ascii="Times New Roman" w:hAnsi="Times New Roman" w:cs="Times New Roman"/>
              </w:rPr>
              <w:t>0</w:t>
            </w:r>
          </w:p>
        </w:tc>
        <w:tc>
          <w:tcPr>
            <w:tcW w:w="3167" w:type="dxa"/>
          </w:tcPr>
          <w:p w14:paraId="2738F891" w14:textId="1EFB8A63" w:rsidR="007E1200" w:rsidRPr="00280099" w:rsidRDefault="007E1200" w:rsidP="007E1200">
            <w:pPr>
              <w:spacing w:line="480" w:lineRule="auto"/>
              <w:jc w:val="center"/>
              <w:rPr>
                <w:rFonts w:ascii="Times New Roman" w:hAnsi="Times New Roman" w:cs="Times New Roman"/>
              </w:rPr>
            </w:pPr>
            <w:r w:rsidRPr="00280099">
              <w:rPr>
                <w:rFonts w:ascii="Times New Roman" w:hAnsi="Times New Roman" w:cs="Times New Roman"/>
              </w:rPr>
              <w:t>0</w:t>
            </w:r>
          </w:p>
        </w:tc>
      </w:tr>
      <w:tr w:rsidR="007E1200" w:rsidRPr="00280099" w14:paraId="5954C79D" w14:textId="77777777" w:rsidTr="007E1200">
        <w:tc>
          <w:tcPr>
            <w:tcW w:w="3166" w:type="dxa"/>
          </w:tcPr>
          <w:p w14:paraId="77AF8156" w14:textId="32F8AC57" w:rsidR="007E1200" w:rsidRPr="00280099" w:rsidRDefault="007E1200" w:rsidP="007E1200">
            <w:pPr>
              <w:spacing w:line="480" w:lineRule="auto"/>
              <w:jc w:val="center"/>
              <w:rPr>
                <w:rFonts w:ascii="Times New Roman" w:hAnsi="Times New Roman" w:cs="Times New Roman"/>
              </w:rPr>
            </w:pPr>
            <w:r w:rsidRPr="00280099">
              <w:rPr>
                <w:rFonts w:ascii="Times New Roman" w:hAnsi="Times New Roman" w:cs="Times New Roman"/>
              </w:rPr>
              <w:t>5</w:t>
            </w:r>
          </w:p>
        </w:tc>
        <w:tc>
          <w:tcPr>
            <w:tcW w:w="3167" w:type="dxa"/>
          </w:tcPr>
          <w:p w14:paraId="2301A579" w14:textId="3B418C49" w:rsidR="007E1200" w:rsidRPr="00280099" w:rsidRDefault="007E1200" w:rsidP="007E1200">
            <w:pPr>
              <w:spacing w:line="480" w:lineRule="auto"/>
              <w:jc w:val="center"/>
              <w:rPr>
                <w:rFonts w:ascii="Times New Roman" w:hAnsi="Times New Roman" w:cs="Times New Roman"/>
              </w:rPr>
            </w:pPr>
            <w:r w:rsidRPr="00280099">
              <w:rPr>
                <w:rFonts w:ascii="Times New Roman" w:hAnsi="Times New Roman" w:cs="Times New Roman"/>
              </w:rPr>
              <w:t>12</w:t>
            </w:r>
          </w:p>
        </w:tc>
        <w:tc>
          <w:tcPr>
            <w:tcW w:w="3167" w:type="dxa"/>
          </w:tcPr>
          <w:p w14:paraId="1135D5B9" w14:textId="4812CB7F" w:rsidR="007E1200" w:rsidRPr="00280099" w:rsidRDefault="007E1200" w:rsidP="007E1200">
            <w:pPr>
              <w:spacing w:line="480" w:lineRule="auto"/>
              <w:jc w:val="center"/>
              <w:rPr>
                <w:rFonts w:ascii="Times New Roman" w:hAnsi="Times New Roman" w:cs="Times New Roman"/>
              </w:rPr>
            </w:pPr>
            <w:r w:rsidRPr="00280099">
              <w:rPr>
                <w:rFonts w:ascii="Times New Roman" w:hAnsi="Times New Roman" w:cs="Times New Roman"/>
              </w:rPr>
              <w:t>120</w:t>
            </w:r>
          </w:p>
        </w:tc>
      </w:tr>
    </w:tbl>
    <w:p w14:paraId="5C62BD7D" w14:textId="21107E6B" w:rsidR="007E1200" w:rsidRPr="00280099" w:rsidRDefault="007E1200">
      <w:pPr>
        <w:rPr>
          <w:rFonts w:ascii="Times New Roman" w:hAnsi="Times New Roman" w:cs="Times New Roman"/>
        </w:rPr>
      </w:pPr>
    </w:p>
    <w:p w14:paraId="013DB890" w14:textId="775F5184" w:rsidR="007E1200" w:rsidRPr="00D15509" w:rsidRDefault="007E1200" w:rsidP="009E0088">
      <w:pPr>
        <w:spacing w:line="480" w:lineRule="auto"/>
        <w:jc w:val="both"/>
        <w:rPr>
          <w:rFonts w:ascii="Times New Roman" w:hAnsi="Times New Roman" w:cs="Times New Roman"/>
          <w:b/>
          <w:bCs/>
          <w:lang w:val="en-US"/>
        </w:rPr>
      </w:pPr>
      <w:r w:rsidRPr="00D15509">
        <w:rPr>
          <w:rFonts w:ascii="Times New Roman" w:hAnsi="Times New Roman" w:cs="Times New Roman"/>
          <w:b/>
          <w:bCs/>
          <w:lang w:val="en-US"/>
        </w:rPr>
        <w:t xml:space="preserve">Segundo </w:t>
      </w:r>
      <w:proofErr w:type="spellStart"/>
      <w:r w:rsidRPr="00D15509">
        <w:rPr>
          <w:rFonts w:ascii="Times New Roman" w:hAnsi="Times New Roman" w:cs="Times New Roman"/>
          <w:b/>
          <w:bCs/>
          <w:lang w:val="en-US"/>
        </w:rPr>
        <w:t>Problema</w:t>
      </w:r>
      <w:proofErr w:type="spellEnd"/>
      <w:r w:rsidRPr="00D15509">
        <w:rPr>
          <w:rFonts w:ascii="Times New Roman" w:hAnsi="Times New Roman" w:cs="Times New Roman"/>
          <w:b/>
          <w:bCs/>
          <w:lang w:val="en-US"/>
        </w:rPr>
        <w:t>: Back to the Past</w:t>
      </w:r>
    </w:p>
    <w:p w14:paraId="4BD4B7BD" w14:textId="77777777" w:rsidR="007E1200" w:rsidRPr="00280099" w:rsidRDefault="007E1200" w:rsidP="007E1200">
      <w:pPr>
        <w:spacing w:line="480" w:lineRule="auto"/>
        <w:jc w:val="both"/>
        <w:rPr>
          <w:rFonts w:ascii="Times New Roman" w:hAnsi="Times New Roman" w:cs="Times New Roman"/>
        </w:rPr>
      </w:pPr>
      <w:r w:rsidRPr="00280099">
        <w:rPr>
          <w:rFonts w:ascii="Times New Roman" w:hAnsi="Times New Roman" w:cs="Times New Roman"/>
        </w:rPr>
        <w:lastRenderedPageBreak/>
        <w:t>La regla del juego es simple: el profesor Dr. James ha elegido una fecha pasada al azar. Debes imprimir la fecha y el día de la semana de esa fecha.</w:t>
      </w:r>
    </w:p>
    <w:p w14:paraId="5A691B9F" w14:textId="3A99BB95" w:rsidR="007E1200" w:rsidRPr="00280099" w:rsidRDefault="007E1200" w:rsidP="007E1200">
      <w:pPr>
        <w:spacing w:line="480" w:lineRule="auto"/>
        <w:jc w:val="both"/>
        <w:rPr>
          <w:rFonts w:ascii="Times New Roman" w:hAnsi="Times New Roman" w:cs="Times New Roman"/>
        </w:rPr>
      </w:pPr>
      <w:r w:rsidRPr="00280099">
        <w:rPr>
          <w:rFonts w:ascii="Times New Roman" w:hAnsi="Times New Roman" w:cs="Times New Roman"/>
        </w:rPr>
        <w:t>La fecha elegida por el Dr. James es 29/05/2013 (nadie sabe la razón). Consulta la sección de salida para más información.</w:t>
      </w:r>
    </w:p>
    <w:p w14:paraId="30D20254" w14:textId="731460BF" w:rsidR="007E1200" w:rsidRPr="00280099" w:rsidRDefault="007E1200" w:rsidP="007E1200">
      <w:pPr>
        <w:spacing w:line="480" w:lineRule="auto"/>
        <w:jc w:val="both"/>
        <w:rPr>
          <w:rFonts w:ascii="Times New Roman" w:hAnsi="Times New Roman" w:cs="Times New Roman"/>
          <w:b/>
          <w:bCs/>
          <w:i/>
          <w:iCs/>
        </w:rPr>
      </w:pPr>
      <w:r w:rsidRPr="00280099">
        <w:rPr>
          <w:rFonts w:ascii="Times New Roman" w:hAnsi="Times New Roman" w:cs="Times New Roman"/>
          <w:b/>
          <w:bCs/>
          <w:i/>
          <w:iCs/>
        </w:rPr>
        <w:t>Input</w:t>
      </w:r>
    </w:p>
    <w:p w14:paraId="2909E03A" w14:textId="2AB7D5A2" w:rsidR="007E1200" w:rsidRPr="00280099" w:rsidRDefault="007E1200" w:rsidP="007E1200">
      <w:pPr>
        <w:spacing w:line="480" w:lineRule="auto"/>
        <w:jc w:val="both"/>
        <w:rPr>
          <w:rFonts w:ascii="Times New Roman" w:hAnsi="Times New Roman" w:cs="Times New Roman"/>
        </w:rPr>
      </w:pPr>
      <w:r w:rsidRPr="00280099">
        <w:rPr>
          <w:rFonts w:ascii="Times New Roman" w:hAnsi="Times New Roman" w:cs="Times New Roman"/>
        </w:rPr>
        <w:t>En este problema no hay input.</w:t>
      </w:r>
    </w:p>
    <w:p w14:paraId="24801D11" w14:textId="288E83F3" w:rsidR="007E1200" w:rsidRPr="00280099" w:rsidRDefault="007E1200" w:rsidP="007E1200">
      <w:pPr>
        <w:spacing w:line="480" w:lineRule="auto"/>
        <w:jc w:val="both"/>
        <w:rPr>
          <w:rFonts w:ascii="Times New Roman" w:hAnsi="Times New Roman" w:cs="Times New Roman"/>
          <w:b/>
          <w:bCs/>
          <w:i/>
          <w:iCs/>
        </w:rPr>
      </w:pPr>
      <w:r w:rsidRPr="00280099">
        <w:rPr>
          <w:rFonts w:ascii="Times New Roman" w:hAnsi="Times New Roman" w:cs="Times New Roman"/>
          <w:b/>
          <w:bCs/>
          <w:i/>
          <w:iCs/>
        </w:rPr>
        <w:t>Output</w:t>
      </w:r>
    </w:p>
    <w:p w14:paraId="4EB58E9D" w14:textId="14592D9E" w:rsidR="007E1200" w:rsidRPr="00280099" w:rsidRDefault="007E1200" w:rsidP="007E1200">
      <w:pPr>
        <w:spacing w:line="480" w:lineRule="auto"/>
        <w:jc w:val="both"/>
        <w:rPr>
          <w:rFonts w:ascii="Times New Roman" w:hAnsi="Times New Roman" w:cs="Times New Roman"/>
        </w:rPr>
      </w:pPr>
      <w:r w:rsidRPr="00280099">
        <w:rPr>
          <w:rFonts w:ascii="Times New Roman" w:hAnsi="Times New Roman" w:cs="Times New Roman"/>
        </w:rPr>
        <w:t>Muestra la fecha y el nombre del día de la semana.</w:t>
      </w:r>
    </w:p>
    <w:p w14:paraId="44778ECB" w14:textId="3580CC2B" w:rsidR="007E1200" w:rsidRPr="00D15509" w:rsidRDefault="007E1200" w:rsidP="007E1200">
      <w:pPr>
        <w:spacing w:line="480" w:lineRule="auto"/>
        <w:jc w:val="both"/>
        <w:rPr>
          <w:rFonts w:ascii="Times New Roman" w:hAnsi="Times New Roman" w:cs="Times New Roman"/>
          <w:b/>
          <w:bCs/>
          <w:i/>
          <w:iCs/>
          <w:lang w:val="en-US"/>
        </w:rPr>
      </w:pPr>
      <w:proofErr w:type="spellStart"/>
      <w:r w:rsidRPr="00D15509">
        <w:rPr>
          <w:rFonts w:ascii="Times New Roman" w:hAnsi="Times New Roman" w:cs="Times New Roman"/>
          <w:b/>
          <w:bCs/>
          <w:i/>
          <w:iCs/>
          <w:lang w:val="en-US"/>
        </w:rPr>
        <w:t>Solución</w:t>
      </w:r>
      <w:proofErr w:type="spellEnd"/>
      <w:r w:rsidRPr="00D15509">
        <w:rPr>
          <w:rFonts w:ascii="Times New Roman" w:hAnsi="Times New Roman" w:cs="Times New Roman"/>
          <w:b/>
          <w:bCs/>
          <w:i/>
          <w:iCs/>
          <w:lang w:val="en-US"/>
        </w:rPr>
        <w:t>:</w:t>
      </w:r>
    </w:p>
    <w:p w14:paraId="4C337825" w14:textId="77777777" w:rsidR="007E1200" w:rsidRPr="00F66FDF" w:rsidRDefault="007E1200" w:rsidP="007E1200">
      <w:pPr>
        <w:spacing w:line="480" w:lineRule="auto"/>
        <w:jc w:val="both"/>
        <w:rPr>
          <w:rFonts w:ascii="Cascadia Code" w:hAnsi="Cascadia Code" w:cs="Cascadia Code"/>
          <w:lang w:val="en-US"/>
        </w:rPr>
      </w:pPr>
      <w:r w:rsidRPr="00F66FDF">
        <w:rPr>
          <w:rFonts w:ascii="Cascadia Code" w:hAnsi="Cascadia Code" w:cs="Cascadia Code"/>
          <w:lang w:val="en-US"/>
        </w:rPr>
        <w:t>import datetime #import a library with calendar data</w:t>
      </w:r>
    </w:p>
    <w:p w14:paraId="6D94F436" w14:textId="77777777" w:rsidR="007E1200" w:rsidRPr="00F66FDF" w:rsidRDefault="007E1200" w:rsidP="007E1200">
      <w:pPr>
        <w:spacing w:line="480" w:lineRule="auto"/>
        <w:jc w:val="both"/>
        <w:rPr>
          <w:rFonts w:ascii="Cascadia Code" w:hAnsi="Cascadia Code" w:cs="Cascadia Code"/>
          <w:lang w:val="en-US"/>
        </w:rPr>
      </w:pPr>
    </w:p>
    <w:p w14:paraId="0669B47B" w14:textId="77777777" w:rsidR="007E1200" w:rsidRPr="00F66FDF" w:rsidRDefault="007E1200" w:rsidP="007E1200">
      <w:pPr>
        <w:spacing w:line="480" w:lineRule="auto"/>
        <w:jc w:val="both"/>
        <w:rPr>
          <w:rFonts w:ascii="Cascadia Code" w:hAnsi="Cascadia Code" w:cs="Cascadia Code"/>
          <w:lang w:val="en-US"/>
        </w:rPr>
      </w:pPr>
      <w:r w:rsidRPr="00F66FDF">
        <w:rPr>
          <w:rFonts w:ascii="Cascadia Code" w:hAnsi="Cascadia Code" w:cs="Cascadia Code"/>
          <w:lang w:val="en-US"/>
        </w:rPr>
        <w:t xml:space="preserve">date = </w:t>
      </w:r>
      <w:proofErr w:type="spellStart"/>
      <w:proofErr w:type="gramStart"/>
      <w:r w:rsidRPr="00F66FDF">
        <w:rPr>
          <w:rFonts w:ascii="Cascadia Code" w:hAnsi="Cascadia Code" w:cs="Cascadia Code"/>
          <w:lang w:val="en-US"/>
        </w:rPr>
        <w:t>datetime.date</w:t>
      </w:r>
      <w:proofErr w:type="spellEnd"/>
      <w:proofErr w:type="gramEnd"/>
      <w:r w:rsidRPr="00F66FDF">
        <w:rPr>
          <w:rFonts w:ascii="Cascadia Code" w:hAnsi="Cascadia Code" w:cs="Cascadia Code"/>
          <w:lang w:val="en-US"/>
        </w:rPr>
        <w:t>(2013,5,</w:t>
      </w:r>
      <w:proofErr w:type="gramStart"/>
      <w:r w:rsidRPr="00F66FDF">
        <w:rPr>
          <w:rFonts w:ascii="Cascadia Code" w:hAnsi="Cascadia Code" w:cs="Cascadia Code"/>
          <w:lang w:val="en-US"/>
        </w:rPr>
        <w:t>29) #</w:t>
      </w:r>
      <w:proofErr w:type="gramEnd"/>
      <w:r w:rsidRPr="00F66FDF">
        <w:rPr>
          <w:rFonts w:ascii="Cascadia Code" w:hAnsi="Cascadia Code" w:cs="Cascadia Code"/>
          <w:lang w:val="en-US"/>
        </w:rPr>
        <w:t xml:space="preserve">we state </w:t>
      </w:r>
      <w:proofErr w:type="spellStart"/>
      <w:r w:rsidRPr="00F66FDF">
        <w:rPr>
          <w:rFonts w:ascii="Cascadia Code" w:hAnsi="Cascadia Code" w:cs="Cascadia Code"/>
          <w:lang w:val="en-US"/>
        </w:rPr>
        <w:t>wich</w:t>
      </w:r>
      <w:proofErr w:type="spellEnd"/>
      <w:r w:rsidRPr="00F66FDF">
        <w:rPr>
          <w:rFonts w:ascii="Cascadia Code" w:hAnsi="Cascadia Code" w:cs="Cascadia Code"/>
          <w:lang w:val="en-US"/>
        </w:rPr>
        <w:t xml:space="preserve"> is the date</w:t>
      </w:r>
    </w:p>
    <w:p w14:paraId="203D85B6" w14:textId="77777777" w:rsidR="007E1200" w:rsidRPr="00F66FDF" w:rsidRDefault="007E1200" w:rsidP="007E1200">
      <w:pPr>
        <w:spacing w:line="480" w:lineRule="auto"/>
        <w:jc w:val="both"/>
        <w:rPr>
          <w:rFonts w:ascii="Cascadia Code" w:hAnsi="Cascadia Code" w:cs="Cascadia Code"/>
          <w:lang w:val="en-US"/>
        </w:rPr>
      </w:pPr>
      <w:proofErr w:type="spellStart"/>
      <w:r w:rsidRPr="00F66FDF">
        <w:rPr>
          <w:rFonts w:ascii="Cascadia Code" w:hAnsi="Cascadia Code" w:cs="Cascadia Code"/>
          <w:lang w:val="en-US"/>
        </w:rPr>
        <w:t>day_name</w:t>
      </w:r>
      <w:proofErr w:type="spellEnd"/>
      <w:r w:rsidRPr="00F66FDF">
        <w:rPr>
          <w:rFonts w:ascii="Cascadia Code" w:hAnsi="Cascadia Code" w:cs="Cascadia Code"/>
          <w:lang w:val="en-US"/>
        </w:rPr>
        <w:t xml:space="preserve"> = </w:t>
      </w:r>
      <w:proofErr w:type="spellStart"/>
      <w:proofErr w:type="gramStart"/>
      <w:r w:rsidRPr="00F66FDF">
        <w:rPr>
          <w:rFonts w:ascii="Cascadia Code" w:hAnsi="Cascadia Code" w:cs="Cascadia Code"/>
          <w:lang w:val="en-US"/>
        </w:rPr>
        <w:t>date.strftime</w:t>
      </w:r>
      <w:proofErr w:type="spellEnd"/>
      <w:proofErr w:type="gramEnd"/>
      <w:r w:rsidRPr="00F66FDF">
        <w:rPr>
          <w:rFonts w:ascii="Cascadia Code" w:hAnsi="Cascadia Code" w:cs="Cascadia Code"/>
          <w:lang w:val="en-US"/>
        </w:rPr>
        <w:t xml:space="preserve">("%A") #set format to weekday </w:t>
      </w:r>
    </w:p>
    <w:p w14:paraId="733F6557" w14:textId="77777777" w:rsidR="007E1200" w:rsidRPr="00F66FDF" w:rsidRDefault="007E1200" w:rsidP="007E1200">
      <w:pPr>
        <w:spacing w:line="480" w:lineRule="auto"/>
        <w:jc w:val="both"/>
        <w:rPr>
          <w:rFonts w:ascii="Cascadia Code" w:hAnsi="Cascadia Code" w:cs="Cascadia Code"/>
          <w:lang w:val="en-US"/>
        </w:rPr>
      </w:pPr>
    </w:p>
    <w:p w14:paraId="621FACB8" w14:textId="77777777" w:rsidR="007E1200" w:rsidRPr="00F66FDF" w:rsidRDefault="007E1200" w:rsidP="007E1200">
      <w:pPr>
        <w:spacing w:line="480" w:lineRule="auto"/>
        <w:jc w:val="both"/>
        <w:rPr>
          <w:rFonts w:ascii="Cascadia Code" w:hAnsi="Cascadia Code" w:cs="Cascadia Code"/>
          <w:lang w:val="en-US"/>
        </w:rPr>
      </w:pPr>
      <w:r w:rsidRPr="00F66FDF">
        <w:rPr>
          <w:rFonts w:ascii="Cascadia Code" w:hAnsi="Cascadia Code" w:cs="Cascadia Code"/>
          <w:lang w:val="en-US"/>
        </w:rPr>
        <w:t>print ("May 29, 2013</w:t>
      </w:r>
      <w:proofErr w:type="gramStart"/>
      <w:r w:rsidRPr="00F66FDF">
        <w:rPr>
          <w:rFonts w:ascii="Cascadia Code" w:hAnsi="Cascadia Code" w:cs="Cascadia Code"/>
          <w:lang w:val="en-US"/>
        </w:rPr>
        <w:t>",day</w:t>
      </w:r>
      <w:proofErr w:type="gramEnd"/>
      <w:r w:rsidRPr="00F66FDF">
        <w:rPr>
          <w:rFonts w:ascii="Cascadia Code" w:hAnsi="Cascadia Code" w:cs="Cascadia Code"/>
          <w:lang w:val="en-US"/>
        </w:rPr>
        <w:t>_</w:t>
      </w:r>
      <w:proofErr w:type="gramStart"/>
      <w:r w:rsidRPr="00F66FDF">
        <w:rPr>
          <w:rFonts w:ascii="Cascadia Code" w:hAnsi="Cascadia Code" w:cs="Cascadia Code"/>
          <w:lang w:val="en-US"/>
        </w:rPr>
        <w:t>name) #</w:t>
      </w:r>
      <w:proofErr w:type="gramEnd"/>
      <w:r w:rsidRPr="00F66FDF">
        <w:rPr>
          <w:rFonts w:ascii="Cascadia Code" w:hAnsi="Cascadia Code" w:cs="Cascadia Code"/>
          <w:lang w:val="en-US"/>
        </w:rPr>
        <w:t>print the date and name of weekday</w:t>
      </w:r>
    </w:p>
    <w:p w14:paraId="1769F4CC" w14:textId="170C97BD" w:rsidR="007E1200" w:rsidRPr="00D15509" w:rsidRDefault="007E1200">
      <w:pPr>
        <w:rPr>
          <w:rFonts w:ascii="Times New Roman" w:hAnsi="Times New Roman" w:cs="Times New Roman"/>
          <w:lang w:val="en-US"/>
        </w:rPr>
      </w:pPr>
      <w:r w:rsidRPr="00D15509">
        <w:rPr>
          <w:rFonts w:ascii="Times New Roman" w:hAnsi="Times New Roman" w:cs="Times New Roman"/>
          <w:lang w:val="en-US"/>
        </w:rPr>
        <w:br w:type="page"/>
      </w:r>
    </w:p>
    <w:p w14:paraId="5925D90B" w14:textId="7759020D" w:rsidR="007E1200" w:rsidRPr="00280099" w:rsidRDefault="007E1200" w:rsidP="007E1200">
      <w:pPr>
        <w:spacing w:line="480" w:lineRule="auto"/>
        <w:jc w:val="both"/>
        <w:rPr>
          <w:rFonts w:ascii="Times New Roman" w:hAnsi="Times New Roman" w:cs="Times New Roman"/>
          <w:b/>
          <w:bCs/>
        </w:rPr>
      </w:pPr>
      <w:r w:rsidRPr="00280099">
        <w:rPr>
          <w:rFonts w:ascii="Times New Roman" w:hAnsi="Times New Roman" w:cs="Times New Roman"/>
          <w:b/>
          <w:bCs/>
        </w:rPr>
        <w:lastRenderedPageBreak/>
        <w:t xml:space="preserve">Tercer Problema: Buscando a </w:t>
      </w:r>
      <w:proofErr w:type="spellStart"/>
      <w:r w:rsidRPr="00280099">
        <w:rPr>
          <w:rFonts w:ascii="Times New Roman" w:hAnsi="Times New Roman" w:cs="Times New Roman"/>
          <w:b/>
          <w:bCs/>
        </w:rPr>
        <w:t>Nessy</w:t>
      </w:r>
      <w:proofErr w:type="spellEnd"/>
    </w:p>
    <w:p w14:paraId="38BEA075" w14:textId="41C14FB0" w:rsidR="0040310A" w:rsidRPr="00280099" w:rsidRDefault="0040310A" w:rsidP="0040310A">
      <w:pPr>
        <w:spacing w:line="480" w:lineRule="auto"/>
        <w:jc w:val="both"/>
        <w:rPr>
          <w:rFonts w:ascii="Times New Roman" w:hAnsi="Times New Roman" w:cs="Times New Roman"/>
        </w:rPr>
      </w:pPr>
      <w:r w:rsidRPr="00280099">
        <w:rPr>
          <w:rFonts w:ascii="Times New Roman" w:hAnsi="Times New Roman" w:cs="Times New Roman"/>
        </w:rPr>
        <w:t xml:space="preserve">En julio de 2003, la BBC informó de una amplia investigación del lago Ness realizada por un equipo de la BBC, usando 600 haces de sonar separados, que no encontró rastro de ningún “monstruo marino” (es decir, ningún animal grande, conocido o desconocido) en el lago. El equipo de la BBC concluyó que </w:t>
      </w:r>
      <w:proofErr w:type="spellStart"/>
      <w:r w:rsidRPr="00280099">
        <w:rPr>
          <w:rFonts w:ascii="Times New Roman" w:hAnsi="Times New Roman" w:cs="Times New Roman"/>
        </w:rPr>
        <w:t>Nessie</w:t>
      </w:r>
      <w:proofErr w:type="spellEnd"/>
      <w:r w:rsidRPr="00280099">
        <w:rPr>
          <w:rFonts w:ascii="Times New Roman" w:hAnsi="Times New Roman" w:cs="Times New Roman"/>
        </w:rPr>
        <w:t xml:space="preserve"> no existe; ahora queremos repetir el experimento.</w:t>
      </w:r>
    </w:p>
    <w:p w14:paraId="1F5ED3F5" w14:textId="301AF5FE" w:rsidR="0040310A" w:rsidRPr="00280099" w:rsidRDefault="0040310A" w:rsidP="0040310A">
      <w:pPr>
        <w:spacing w:line="480" w:lineRule="auto"/>
        <w:jc w:val="both"/>
        <w:rPr>
          <w:rFonts w:ascii="Times New Roman" w:hAnsi="Times New Roman" w:cs="Times New Roman"/>
        </w:rPr>
      </w:pPr>
      <w:r w:rsidRPr="00280099">
        <w:rPr>
          <w:rFonts w:ascii="Times New Roman" w:hAnsi="Times New Roman" w:cs="Times New Roman"/>
        </w:rPr>
        <w:t>Dada una cuadrícula de n filas y m columnas que representa el lago, con 6 ≤ n, m ≤ 10000, encuentra el número mínimo s de haces de sonar que debes colocar en el cuadrado de forma que podamos controlar todas las posiciones de la cuadrícula, bajo las siguientes condiciones:</w:t>
      </w:r>
    </w:p>
    <w:p w14:paraId="6317A132" w14:textId="155BF010" w:rsidR="0040310A" w:rsidRPr="00280099" w:rsidRDefault="0040310A" w:rsidP="0040310A">
      <w:pPr>
        <w:pStyle w:val="Prrafodelista"/>
        <w:numPr>
          <w:ilvl w:val="0"/>
          <w:numId w:val="10"/>
        </w:numPr>
        <w:spacing w:line="480" w:lineRule="auto"/>
        <w:jc w:val="both"/>
        <w:rPr>
          <w:rFonts w:ascii="Times New Roman" w:hAnsi="Times New Roman" w:cs="Times New Roman"/>
        </w:rPr>
      </w:pPr>
      <w:r w:rsidRPr="00280099">
        <w:rPr>
          <w:rFonts w:ascii="Times New Roman" w:hAnsi="Times New Roman" w:cs="Times New Roman"/>
        </w:rPr>
        <w:t>Un sonar ocupa una posición en la cuadrícula; el haz del sonar controla su propia celda y las celdas contiguas.</w:t>
      </w:r>
    </w:p>
    <w:p w14:paraId="10EC9FFA" w14:textId="1C8FF72C" w:rsidR="007E1200" w:rsidRPr="00280099" w:rsidRDefault="0040310A" w:rsidP="0040310A">
      <w:pPr>
        <w:pStyle w:val="Prrafodelista"/>
        <w:numPr>
          <w:ilvl w:val="0"/>
          <w:numId w:val="10"/>
        </w:numPr>
        <w:spacing w:line="480" w:lineRule="auto"/>
        <w:jc w:val="both"/>
        <w:rPr>
          <w:rFonts w:ascii="Times New Roman" w:hAnsi="Times New Roman" w:cs="Times New Roman"/>
        </w:rPr>
      </w:pPr>
      <w:r w:rsidRPr="00280099">
        <w:rPr>
          <w:rFonts w:ascii="Times New Roman" w:hAnsi="Times New Roman" w:cs="Times New Roman"/>
        </w:rPr>
        <w:t xml:space="preserve">Las celdas del borde no necesitan ser controladas, porque </w:t>
      </w:r>
      <w:proofErr w:type="spellStart"/>
      <w:r w:rsidRPr="00280099">
        <w:rPr>
          <w:rFonts w:ascii="Times New Roman" w:hAnsi="Times New Roman" w:cs="Times New Roman"/>
        </w:rPr>
        <w:t>Nessie</w:t>
      </w:r>
      <w:proofErr w:type="spellEnd"/>
      <w:r w:rsidRPr="00280099">
        <w:rPr>
          <w:rFonts w:ascii="Times New Roman" w:hAnsi="Times New Roman" w:cs="Times New Roman"/>
        </w:rPr>
        <w:t xml:space="preserve"> no puede esconderse allí (es demasiado grande).</w:t>
      </w:r>
    </w:p>
    <w:p w14:paraId="7365D849" w14:textId="33F5CBA7" w:rsidR="0040310A" w:rsidRPr="00280099" w:rsidRDefault="0040310A" w:rsidP="0040310A">
      <w:pPr>
        <w:spacing w:line="480" w:lineRule="auto"/>
        <w:jc w:val="both"/>
        <w:rPr>
          <w:rFonts w:ascii="Times New Roman" w:hAnsi="Times New Roman" w:cs="Times New Roman"/>
        </w:rPr>
      </w:pPr>
      <w:r w:rsidRPr="00280099">
        <w:rPr>
          <w:rFonts w:ascii="Times New Roman" w:hAnsi="Times New Roman" w:cs="Times New Roman"/>
          <w:b/>
          <w:bCs/>
          <w:i/>
          <w:iCs/>
        </w:rPr>
        <w:t>Input</w:t>
      </w:r>
      <w:r w:rsidRPr="00280099">
        <w:rPr>
          <w:rFonts w:ascii="Times New Roman" w:hAnsi="Times New Roman" w:cs="Times New Roman"/>
          <w:b/>
          <w:bCs/>
          <w:i/>
          <w:iCs/>
        </w:rPr>
        <w:br/>
      </w:r>
      <w:r w:rsidRPr="00280099">
        <w:rPr>
          <w:rFonts w:ascii="Times New Roman" w:hAnsi="Times New Roman" w:cs="Times New Roman"/>
        </w:rPr>
        <w:t>La primera línea de la entrada contiene un número entero t, que indica el número de casos de prueba. Para cada caso de prueba, habrá una línea con dos números separados por un espacio, 6 ≤ n, m ≤ 10000, que indican el tamaño de la cuadrícula (n filas y m columnas).</w:t>
      </w:r>
    </w:p>
    <w:p w14:paraId="4C5A8E4A" w14:textId="5C32E70C" w:rsidR="0040310A" w:rsidRPr="00280099" w:rsidRDefault="0040310A" w:rsidP="0040310A">
      <w:pPr>
        <w:spacing w:line="480" w:lineRule="auto"/>
        <w:jc w:val="both"/>
        <w:rPr>
          <w:rFonts w:ascii="Times New Roman" w:hAnsi="Times New Roman" w:cs="Times New Roman"/>
          <w:b/>
          <w:bCs/>
          <w:i/>
          <w:iCs/>
        </w:rPr>
      </w:pPr>
      <w:r w:rsidRPr="00280099">
        <w:rPr>
          <w:rFonts w:ascii="Times New Roman" w:hAnsi="Times New Roman" w:cs="Times New Roman"/>
          <w:b/>
          <w:bCs/>
          <w:i/>
          <w:iCs/>
        </w:rPr>
        <w:t>Output</w:t>
      </w:r>
    </w:p>
    <w:p w14:paraId="5EDD18BF" w14:textId="77777777" w:rsidR="0040310A" w:rsidRPr="0040310A" w:rsidRDefault="0040310A" w:rsidP="0040310A">
      <w:pPr>
        <w:spacing w:line="480" w:lineRule="auto"/>
        <w:jc w:val="both"/>
        <w:rPr>
          <w:rFonts w:ascii="Times New Roman" w:hAnsi="Times New Roman" w:cs="Times New Roman"/>
        </w:rPr>
      </w:pPr>
      <w:r w:rsidRPr="0040310A">
        <w:rPr>
          <w:rFonts w:ascii="Times New Roman" w:hAnsi="Times New Roman" w:cs="Times New Roman"/>
        </w:rPr>
        <w:t>Para cada caso de prueba, la salida debe consistir en una sola línea mostrando el número mínimo de sonares que cumplen las condiciones anteriores.</w:t>
      </w:r>
    </w:p>
    <w:p w14:paraId="6DD22018" w14:textId="4A5E41A7" w:rsidR="0040310A" w:rsidRPr="0078441F" w:rsidRDefault="0040310A" w:rsidP="0040310A">
      <w:pPr>
        <w:spacing w:line="480" w:lineRule="auto"/>
        <w:jc w:val="both"/>
        <w:rPr>
          <w:rFonts w:ascii="Times New Roman" w:hAnsi="Times New Roman" w:cs="Times New Roman"/>
          <w:b/>
          <w:bCs/>
          <w:i/>
          <w:iCs/>
          <w:lang w:val="en-US"/>
        </w:rPr>
      </w:pPr>
      <w:proofErr w:type="spellStart"/>
      <w:r w:rsidRPr="0078441F">
        <w:rPr>
          <w:rFonts w:ascii="Times New Roman" w:hAnsi="Times New Roman" w:cs="Times New Roman"/>
          <w:b/>
          <w:bCs/>
          <w:i/>
          <w:iCs/>
          <w:lang w:val="en-US"/>
        </w:rPr>
        <w:t>Solución</w:t>
      </w:r>
      <w:proofErr w:type="spellEnd"/>
      <w:r w:rsidRPr="0078441F">
        <w:rPr>
          <w:rFonts w:ascii="Times New Roman" w:hAnsi="Times New Roman" w:cs="Times New Roman"/>
          <w:b/>
          <w:bCs/>
          <w:i/>
          <w:iCs/>
          <w:lang w:val="en-US"/>
        </w:rPr>
        <w:t>:</w:t>
      </w:r>
    </w:p>
    <w:p w14:paraId="37D20EDD" w14:textId="77777777" w:rsidR="0040310A" w:rsidRPr="0078441F" w:rsidRDefault="0040310A" w:rsidP="0040310A">
      <w:pPr>
        <w:spacing w:line="480" w:lineRule="auto"/>
        <w:jc w:val="both"/>
        <w:rPr>
          <w:rFonts w:ascii="Cascadia Code" w:hAnsi="Cascadia Code" w:cs="Cascadia Code"/>
          <w:lang w:val="en-US"/>
        </w:rPr>
      </w:pPr>
      <w:r w:rsidRPr="0078441F">
        <w:rPr>
          <w:rFonts w:ascii="Cascadia Code" w:hAnsi="Cascadia Code" w:cs="Cascadia Code"/>
          <w:lang w:val="en-US"/>
        </w:rPr>
        <w:t>import math</w:t>
      </w:r>
    </w:p>
    <w:p w14:paraId="15B4F04D" w14:textId="7280BA7F"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def </w:t>
      </w:r>
      <w:proofErr w:type="spellStart"/>
      <w:r w:rsidRPr="00F66FDF">
        <w:rPr>
          <w:rFonts w:ascii="Cascadia Code" w:hAnsi="Cascadia Code" w:cs="Cascadia Code"/>
          <w:lang w:val="en-US"/>
        </w:rPr>
        <w:t>min_</w:t>
      </w:r>
      <w:proofErr w:type="gramStart"/>
      <w:r w:rsidRPr="00F66FDF">
        <w:rPr>
          <w:rFonts w:ascii="Cascadia Code" w:hAnsi="Cascadia Code" w:cs="Cascadia Code"/>
          <w:lang w:val="en-US"/>
        </w:rPr>
        <w:t>sonars</w:t>
      </w:r>
      <w:proofErr w:type="spellEnd"/>
      <w:r w:rsidRPr="00F66FDF">
        <w:rPr>
          <w:rFonts w:ascii="Cascadia Code" w:hAnsi="Cascadia Code" w:cs="Cascadia Code"/>
          <w:lang w:val="en-US"/>
        </w:rPr>
        <w:t>(</w:t>
      </w:r>
      <w:proofErr w:type="gramEnd"/>
      <w:r w:rsidRPr="00F66FDF">
        <w:rPr>
          <w:rFonts w:ascii="Cascadia Code" w:hAnsi="Cascadia Code" w:cs="Cascadia Code"/>
          <w:lang w:val="en-US"/>
        </w:rPr>
        <w:t>n, m):</w:t>
      </w:r>
    </w:p>
    <w:p w14:paraId="59737EE8" w14:textId="77777777" w:rsidR="0040310A" w:rsidRPr="00F66FDF" w:rsidRDefault="0040310A" w:rsidP="0040310A">
      <w:pPr>
        <w:spacing w:line="480" w:lineRule="auto"/>
        <w:jc w:val="both"/>
        <w:rPr>
          <w:rFonts w:ascii="Cascadia Code" w:hAnsi="Cascadia Code" w:cs="Cascadia Code"/>
          <w:lang w:val="en-US"/>
        </w:rPr>
      </w:pPr>
    </w:p>
    <w:p w14:paraId="3ED86851"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spellStart"/>
      <w:r w:rsidRPr="00F66FDF">
        <w:rPr>
          <w:rFonts w:ascii="Cascadia Code" w:hAnsi="Cascadia Code" w:cs="Cascadia Code"/>
          <w:lang w:val="en-US"/>
        </w:rPr>
        <w:t>required_rows</w:t>
      </w:r>
      <w:proofErr w:type="spellEnd"/>
      <w:r w:rsidRPr="00F66FDF">
        <w:rPr>
          <w:rFonts w:ascii="Cascadia Code" w:hAnsi="Cascadia Code" w:cs="Cascadia Code"/>
          <w:lang w:val="en-US"/>
        </w:rPr>
        <w:t xml:space="preserve"> = </w:t>
      </w:r>
      <w:proofErr w:type="spellStart"/>
      <w:proofErr w:type="gramStart"/>
      <w:r w:rsidRPr="00F66FDF">
        <w:rPr>
          <w:rFonts w:ascii="Cascadia Code" w:hAnsi="Cascadia Code" w:cs="Cascadia Code"/>
          <w:lang w:val="en-US"/>
        </w:rPr>
        <w:t>math.ceil</w:t>
      </w:r>
      <w:proofErr w:type="spellEnd"/>
      <w:proofErr w:type="gramEnd"/>
      <w:r w:rsidRPr="00F66FDF">
        <w:rPr>
          <w:rFonts w:ascii="Cascadia Code" w:hAnsi="Cascadia Code" w:cs="Cascadia Code"/>
          <w:lang w:val="en-US"/>
        </w:rPr>
        <w:t>((n - 2) / 3)</w:t>
      </w:r>
    </w:p>
    <w:p w14:paraId="0F26C3B2"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spellStart"/>
      <w:r w:rsidRPr="00F66FDF">
        <w:rPr>
          <w:rFonts w:ascii="Cascadia Code" w:hAnsi="Cascadia Code" w:cs="Cascadia Code"/>
          <w:lang w:val="en-US"/>
        </w:rPr>
        <w:t>required_</w:t>
      </w:r>
      <w:proofErr w:type="gramStart"/>
      <w:r w:rsidRPr="00F66FDF">
        <w:rPr>
          <w:rFonts w:ascii="Cascadia Code" w:hAnsi="Cascadia Code" w:cs="Cascadia Code"/>
          <w:lang w:val="en-US"/>
        </w:rPr>
        <w:t>cols</w:t>
      </w:r>
      <w:proofErr w:type="spellEnd"/>
      <w:proofErr w:type="gramEnd"/>
      <w:r w:rsidRPr="00F66FDF">
        <w:rPr>
          <w:rFonts w:ascii="Cascadia Code" w:hAnsi="Cascadia Code" w:cs="Cascadia Code"/>
          <w:lang w:val="en-US"/>
        </w:rPr>
        <w:t xml:space="preserve"> = </w:t>
      </w:r>
      <w:proofErr w:type="spellStart"/>
      <w:proofErr w:type="gramStart"/>
      <w:r w:rsidRPr="00F66FDF">
        <w:rPr>
          <w:rFonts w:ascii="Cascadia Code" w:hAnsi="Cascadia Code" w:cs="Cascadia Code"/>
          <w:lang w:val="en-US"/>
        </w:rPr>
        <w:t>math.ceil</w:t>
      </w:r>
      <w:proofErr w:type="spellEnd"/>
      <w:proofErr w:type="gramEnd"/>
      <w:r w:rsidRPr="00F66FDF">
        <w:rPr>
          <w:rFonts w:ascii="Cascadia Code" w:hAnsi="Cascadia Code" w:cs="Cascadia Code"/>
          <w:lang w:val="en-US"/>
        </w:rPr>
        <w:t>((m - 2) / 3)</w:t>
      </w:r>
    </w:p>
    <w:p w14:paraId="5D2E3617"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
    <w:p w14:paraId="50DDF38F"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return </w:t>
      </w:r>
      <w:proofErr w:type="spellStart"/>
      <w:r w:rsidRPr="00F66FDF">
        <w:rPr>
          <w:rFonts w:ascii="Cascadia Code" w:hAnsi="Cascadia Code" w:cs="Cascadia Code"/>
          <w:lang w:val="en-US"/>
        </w:rPr>
        <w:t>required_rows</w:t>
      </w:r>
      <w:proofErr w:type="spellEnd"/>
      <w:r w:rsidRPr="00F66FDF">
        <w:rPr>
          <w:rFonts w:ascii="Cascadia Code" w:hAnsi="Cascadia Code" w:cs="Cascadia Code"/>
          <w:lang w:val="en-US"/>
        </w:rPr>
        <w:t xml:space="preserve"> * </w:t>
      </w:r>
      <w:proofErr w:type="spellStart"/>
      <w:r w:rsidRPr="00F66FDF">
        <w:rPr>
          <w:rFonts w:ascii="Cascadia Code" w:hAnsi="Cascadia Code" w:cs="Cascadia Code"/>
          <w:lang w:val="en-US"/>
        </w:rPr>
        <w:t>required_</w:t>
      </w:r>
      <w:proofErr w:type="gramStart"/>
      <w:r w:rsidRPr="00F66FDF">
        <w:rPr>
          <w:rFonts w:ascii="Cascadia Code" w:hAnsi="Cascadia Code" w:cs="Cascadia Code"/>
          <w:lang w:val="en-US"/>
        </w:rPr>
        <w:t>cols</w:t>
      </w:r>
      <w:proofErr w:type="spellEnd"/>
      <w:proofErr w:type="gramEnd"/>
    </w:p>
    <w:p w14:paraId="6DD5A1AB" w14:textId="77777777" w:rsidR="0040310A" w:rsidRPr="00F66FDF" w:rsidRDefault="0040310A" w:rsidP="0040310A">
      <w:pPr>
        <w:spacing w:line="480" w:lineRule="auto"/>
        <w:jc w:val="both"/>
        <w:rPr>
          <w:rFonts w:ascii="Cascadia Code" w:hAnsi="Cascadia Code" w:cs="Cascadia Code"/>
          <w:lang w:val="en-US"/>
        </w:rPr>
      </w:pPr>
    </w:p>
    <w:p w14:paraId="37A80C77"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def </w:t>
      </w:r>
      <w:proofErr w:type="gramStart"/>
      <w:r w:rsidRPr="00F66FDF">
        <w:rPr>
          <w:rFonts w:ascii="Cascadia Code" w:hAnsi="Cascadia Code" w:cs="Cascadia Code"/>
          <w:lang w:val="en-US"/>
        </w:rPr>
        <w:t>main(</w:t>
      </w:r>
      <w:proofErr w:type="gramEnd"/>
      <w:r w:rsidRPr="00F66FDF">
        <w:rPr>
          <w:rFonts w:ascii="Cascadia Code" w:hAnsi="Cascadia Code" w:cs="Cascadia Code"/>
          <w:lang w:val="en-US"/>
        </w:rPr>
        <w:t>):</w:t>
      </w:r>
    </w:p>
    <w:p w14:paraId="44F30813"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 Read the number of test cases</w:t>
      </w:r>
    </w:p>
    <w:p w14:paraId="3A898862"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t = </w:t>
      </w:r>
      <w:proofErr w:type="gramStart"/>
      <w:r w:rsidRPr="00F66FDF">
        <w:rPr>
          <w:rFonts w:ascii="Cascadia Code" w:hAnsi="Cascadia Code" w:cs="Cascadia Code"/>
          <w:lang w:val="en-US"/>
        </w:rPr>
        <w:t>int(input(</w:t>
      </w:r>
      <w:proofErr w:type="gramEnd"/>
      <w:r w:rsidRPr="00F66FDF">
        <w:rPr>
          <w:rFonts w:ascii="Cascadia Code" w:hAnsi="Cascadia Code" w:cs="Cascadia Code"/>
          <w:lang w:val="en-US"/>
        </w:rPr>
        <w:t>"Enter the number of test cases: "))</w:t>
      </w:r>
    </w:p>
    <w:p w14:paraId="4941FC61"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
    <w:p w14:paraId="037BFAD8"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for </w:t>
      </w:r>
      <w:proofErr w:type="spellStart"/>
      <w:r w:rsidRPr="00F66FDF">
        <w:rPr>
          <w:rFonts w:ascii="Cascadia Code" w:hAnsi="Cascadia Code" w:cs="Cascadia Code"/>
          <w:lang w:val="en-US"/>
        </w:rPr>
        <w:t>i</w:t>
      </w:r>
      <w:proofErr w:type="spellEnd"/>
      <w:r w:rsidRPr="00F66FDF">
        <w:rPr>
          <w:rFonts w:ascii="Cascadia Code" w:hAnsi="Cascadia Code" w:cs="Cascadia Code"/>
          <w:lang w:val="en-US"/>
        </w:rPr>
        <w:t xml:space="preserve"> in </w:t>
      </w:r>
      <w:proofErr w:type="gramStart"/>
      <w:r w:rsidRPr="00F66FDF">
        <w:rPr>
          <w:rFonts w:ascii="Cascadia Code" w:hAnsi="Cascadia Code" w:cs="Cascadia Code"/>
          <w:lang w:val="en-US"/>
        </w:rPr>
        <w:t>range(</w:t>
      </w:r>
      <w:proofErr w:type="gramEnd"/>
      <w:r w:rsidRPr="00F66FDF">
        <w:rPr>
          <w:rFonts w:ascii="Cascadia Code" w:hAnsi="Cascadia Code" w:cs="Cascadia Code"/>
          <w:lang w:val="en-US"/>
        </w:rPr>
        <w:t>1, t + 1):</w:t>
      </w:r>
    </w:p>
    <w:p w14:paraId="4652EFA2"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 Read grid dimensions</w:t>
      </w:r>
    </w:p>
    <w:p w14:paraId="76BFF868"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try:</w:t>
      </w:r>
    </w:p>
    <w:p w14:paraId="3DA9B6D3"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n, m = </w:t>
      </w:r>
      <w:proofErr w:type="gramStart"/>
      <w:r w:rsidRPr="00F66FDF">
        <w:rPr>
          <w:rFonts w:ascii="Cascadia Code" w:hAnsi="Cascadia Code" w:cs="Cascadia Code"/>
          <w:lang w:val="en-US"/>
        </w:rPr>
        <w:t>map(</w:t>
      </w:r>
      <w:proofErr w:type="gramEnd"/>
      <w:r w:rsidRPr="00F66FDF">
        <w:rPr>
          <w:rFonts w:ascii="Cascadia Code" w:hAnsi="Cascadia Code" w:cs="Cascadia Code"/>
          <w:lang w:val="en-US"/>
        </w:rPr>
        <w:t xml:space="preserve">int, </w:t>
      </w:r>
      <w:proofErr w:type="gramStart"/>
      <w:r w:rsidRPr="00F66FDF">
        <w:rPr>
          <w:rFonts w:ascii="Cascadia Code" w:hAnsi="Cascadia Code" w:cs="Cascadia Code"/>
          <w:lang w:val="en-US"/>
        </w:rPr>
        <w:t>input(</w:t>
      </w:r>
      <w:proofErr w:type="spellStart"/>
      <w:proofErr w:type="gramEnd"/>
      <w:r w:rsidRPr="00F66FDF">
        <w:rPr>
          <w:rFonts w:ascii="Cascadia Code" w:hAnsi="Cascadia Code" w:cs="Cascadia Code"/>
          <w:lang w:val="en-US"/>
        </w:rPr>
        <w:t>f"Test</w:t>
      </w:r>
      <w:proofErr w:type="spellEnd"/>
      <w:r w:rsidRPr="00F66FDF">
        <w:rPr>
          <w:rFonts w:ascii="Cascadia Code" w:hAnsi="Cascadia Code" w:cs="Cascadia Code"/>
          <w:lang w:val="en-US"/>
        </w:rPr>
        <w:t xml:space="preserve"> case {</w:t>
      </w:r>
      <w:proofErr w:type="spellStart"/>
      <w:r w:rsidRPr="00F66FDF">
        <w:rPr>
          <w:rFonts w:ascii="Cascadia Code" w:hAnsi="Cascadia Code" w:cs="Cascadia Code"/>
          <w:lang w:val="en-US"/>
        </w:rPr>
        <w:t>i</w:t>
      </w:r>
      <w:proofErr w:type="spellEnd"/>
      <w:r w:rsidRPr="00F66FDF">
        <w:rPr>
          <w:rFonts w:ascii="Cascadia Code" w:hAnsi="Cascadia Code" w:cs="Cascadia Code"/>
          <w:lang w:val="en-US"/>
        </w:rPr>
        <w:t>} - Enter grid dimensions (n m): "</w:t>
      </w:r>
      <w:proofErr w:type="gramStart"/>
      <w:r w:rsidRPr="00F66FDF">
        <w:rPr>
          <w:rFonts w:ascii="Cascadia Code" w:hAnsi="Cascadia Code" w:cs="Cascadia Code"/>
          <w:lang w:val="en-US"/>
        </w:rPr>
        <w:t>).split</w:t>
      </w:r>
      <w:proofErr w:type="gramEnd"/>
      <w:r w:rsidRPr="00F66FDF">
        <w:rPr>
          <w:rFonts w:ascii="Cascadia Code" w:hAnsi="Cascadia Code" w:cs="Cascadia Code"/>
          <w:lang w:val="en-US"/>
        </w:rPr>
        <w:t>())</w:t>
      </w:r>
    </w:p>
    <w:p w14:paraId="14FCE2B5" w14:textId="7353D78A"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
    <w:p w14:paraId="4491E357"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if 6 &lt;= n &lt;= 10000 and 6 &lt;= m &lt;= 10000:</w:t>
      </w:r>
    </w:p>
    <w:p w14:paraId="2BCB532E"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 Calculate and print the result</w:t>
      </w:r>
    </w:p>
    <w:p w14:paraId="3242C5A2"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result = </w:t>
      </w:r>
      <w:proofErr w:type="spellStart"/>
      <w:r w:rsidRPr="00F66FDF">
        <w:rPr>
          <w:rFonts w:ascii="Cascadia Code" w:hAnsi="Cascadia Code" w:cs="Cascadia Code"/>
          <w:lang w:val="en-US"/>
        </w:rPr>
        <w:t>min_</w:t>
      </w:r>
      <w:proofErr w:type="gramStart"/>
      <w:r w:rsidRPr="00F66FDF">
        <w:rPr>
          <w:rFonts w:ascii="Cascadia Code" w:hAnsi="Cascadia Code" w:cs="Cascadia Code"/>
          <w:lang w:val="en-US"/>
        </w:rPr>
        <w:t>sonars</w:t>
      </w:r>
      <w:proofErr w:type="spellEnd"/>
      <w:r w:rsidRPr="00F66FDF">
        <w:rPr>
          <w:rFonts w:ascii="Cascadia Code" w:hAnsi="Cascadia Code" w:cs="Cascadia Code"/>
          <w:lang w:val="en-US"/>
        </w:rPr>
        <w:t>(</w:t>
      </w:r>
      <w:proofErr w:type="gramEnd"/>
      <w:r w:rsidRPr="00F66FDF">
        <w:rPr>
          <w:rFonts w:ascii="Cascadia Code" w:hAnsi="Cascadia Code" w:cs="Cascadia Code"/>
          <w:lang w:val="en-US"/>
        </w:rPr>
        <w:t>n, m)</w:t>
      </w:r>
    </w:p>
    <w:p w14:paraId="46A49AFD"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lastRenderedPageBreak/>
        <w:t xml:space="preserve">                </w:t>
      </w:r>
      <w:proofErr w:type="gramStart"/>
      <w:r w:rsidRPr="00F66FDF">
        <w:rPr>
          <w:rFonts w:ascii="Cascadia Code" w:hAnsi="Cascadia Code" w:cs="Cascadia Code"/>
          <w:lang w:val="en-US"/>
        </w:rPr>
        <w:t>print(</w:t>
      </w:r>
      <w:proofErr w:type="spellStart"/>
      <w:proofErr w:type="gramEnd"/>
      <w:r w:rsidRPr="00F66FDF">
        <w:rPr>
          <w:rFonts w:ascii="Cascadia Code" w:hAnsi="Cascadia Code" w:cs="Cascadia Code"/>
          <w:lang w:val="en-US"/>
        </w:rPr>
        <w:t>f"Test</w:t>
      </w:r>
      <w:proofErr w:type="spellEnd"/>
      <w:r w:rsidRPr="00F66FDF">
        <w:rPr>
          <w:rFonts w:ascii="Cascadia Code" w:hAnsi="Cascadia Code" w:cs="Cascadia Code"/>
          <w:lang w:val="en-US"/>
        </w:rPr>
        <w:t xml:space="preserve"> case {</w:t>
      </w:r>
      <w:proofErr w:type="spellStart"/>
      <w:r w:rsidRPr="00F66FDF">
        <w:rPr>
          <w:rFonts w:ascii="Cascadia Code" w:hAnsi="Cascadia Code" w:cs="Cascadia Code"/>
          <w:lang w:val="en-US"/>
        </w:rPr>
        <w:t>i</w:t>
      </w:r>
      <w:proofErr w:type="spellEnd"/>
      <w:r w:rsidRPr="00F66FDF">
        <w:rPr>
          <w:rFonts w:ascii="Cascadia Code" w:hAnsi="Cascadia Code" w:cs="Cascadia Code"/>
          <w:lang w:val="en-US"/>
        </w:rPr>
        <w:t>} result: {result}")</w:t>
      </w:r>
    </w:p>
    <w:p w14:paraId="33DAAC29"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else:</w:t>
      </w:r>
    </w:p>
    <w:p w14:paraId="670B68F9"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spellStart"/>
      <w:proofErr w:type="gramEnd"/>
      <w:r w:rsidRPr="00F66FDF">
        <w:rPr>
          <w:rFonts w:ascii="Cascadia Code" w:hAnsi="Cascadia Code" w:cs="Cascadia Code"/>
          <w:lang w:val="en-US"/>
        </w:rPr>
        <w:t>f"Error</w:t>
      </w:r>
      <w:proofErr w:type="spellEnd"/>
      <w:r w:rsidRPr="00F66FDF">
        <w:rPr>
          <w:rFonts w:ascii="Cascadia Code" w:hAnsi="Cascadia Code" w:cs="Cascadia Code"/>
          <w:lang w:val="en-US"/>
        </w:rPr>
        <w:t xml:space="preserve"> grid dimensions must be between 6 and 10000")</w:t>
      </w:r>
    </w:p>
    <w:p w14:paraId="3BC70E9F"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except </w:t>
      </w:r>
      <w:proofErr w:type="spellStart"/>
      <w:r w:rsidRPr="00F66FDF">
        <w:rPr>
          <w:rFonts w:ascii="Cascadia Code" w:hAnsi="Cascadia Code" w:cs="Cascadia Code"/>
          <w:lang w:val="en-US"/>
        </w:rPr>
        <w:t>ValueError</w:t>
      </w:r>
      <w:proofErr w:type="spellEnd"/>
      <w:r w:rsidRPr="00F66FDF">
        <w:rPr>
          <w:rFonts w:ascii="Cascadia Code" w:hAnsi="Cascadia Code" w:cs="Cascadia Code"/>
          <w:lang w:val="en-US"/>
        </w:rPr>
        <w:t>:</w:t>
      </w:r>
    </w:p>
    <w:p w14:paraId="5E88AE65"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spellStart"/>
      <w:proofErr w:type="gramEnd"/>
      <w:r w:rsidRPr="00F66FDF">
        <w:rPr>
          <w:rFonts w:ascii="Cascadia Code" w:hAnsi="Cascadia Code" w:cs="Cascadia Code"/>
          <w:lang w:val="en-US"/>
        </w:rPr>
        <w:t>f"Error</w:t>
      </w:r>
      <w:proofErr w:type="spellEnd"/>
      <w:r w:rsidRPr="00F66FDF">
        <w:rPr>
          <w:rFonts w:ascii="Cascadia Code" w:hAnsi="Cascadia Code" w:cs="Cascadia Code"/>
          <w:lang w:val="en-US"/>
        </w:rPr>
        <w:t xml:space="preserve"> please enter two integers separated by a space")</w:t>
      </w:r>
    </w:p>
    <w:p w14:paraId="3C974138" w14:textId="77777777" w:rsidR="0040310A" w:rsidRPr="00F66FDF" w:rsidRDefault="0040310A" w:rsidP="0040310A">
      <w:pPr>
        <w:spacing w:line="480" w:lineRule="auto"/>
        <w:jc w:val="both"/>
        <w:rPr>
          <w:rFonts w:ascii="Cascadia Code" w:hAnsi="Cascadia Code" w:cs="Cascadia Code"/>
          <w:lang w:val="en-US"/>
        </w:rPr>
      </w:pPr>
    </w:p>
    <w:p w14:paraId="11ADC3BC"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if __name__ == "__main__":</w:t>
      </w:r>
    </w:p>
    <w:p w14:paraId="523AB439"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gramEnd"/>
      <w:r w:rsidRPr="00F66FDF">
        <w:rPr>
          <w:rFonts w:ascii="Cascadia Code" w:hAnsi="Cascadia Code" w:cs="Cascadia Code"/>
          <w:lang w:val="en-US"/>
        </w:rPr>
        <w:t>"===== Nessy Sonar Calculator =====\n")</w:t>
      </w:r>
    </w:p>
    <w:p w14:paraId="3120E000"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gramEnd"/>
      <w:r w:rsidRPr="00F66FDF">
        <w:rPr>
          <w:rFonts w:ascii="Cascadia Code" w:hAnsi="Cascadia Code" w:cs="Cascadia Code"/>
          <w:lang w:val="en-US"/>
        </w:rPr>
        <w:t>"This program calculates the minimum number of sonars needed")</w:t>
      </w:r>
    </w:p>
    <w:p w14:paraId="553E2C0D"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gramEnd"/>
      <w:r w:rsidRPr="00F66FDF">
        <w:rPr>
          <w:rFonts w:ascii="Cascadia Code" w:hAnsi="Cascadia Code" w:cs="Cascadia Code"/>
          <w:lang w:val="en-US"/>
        </w:rPr>
        <w:t xml:space="preserve">"to control a grid representing Loch </w:t>
      </w:r>
      <w:proofErr w:type="gramStart"/>
      <w:r w:rsidRPr="00F66FDF">
        <w:rPr>
          <w:rFonts w:ascii="Cascadia Code" w:hAnsi="Cascadia Code" w:cs="Cascadia Code"/>
          <w:lang w:val="en-US"/>
        </w:rPr>
        <w:t>Ness</w:t>
      </w:r>
      <w:proofErr w:type="gramEnd"/>
      <w:r w:rsidRPr="00F66FDF">
        <w:rPr>
          <w:rFonts w:ascii="Cascadia Code" w:hAnsi="Cascadia Code" w:cs="Cascadia Code"/>
          <w:lang w:val="en-US"/>
        </w:rPr>
        <w:t>.\n")</w:t>
      </w:r>
    </w:p>
    <w:p w14:paraId="4D2CD693" w14:textId="77777777"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main(</w:t>
      </w:r>
      <w:proofErr w:type="gramEnd"/>
      <w:r w:rsidRPr="00F66FDF">
        <w:rPr>
          <w:rFonts w:ascii="Cascadia Code" w:hAnsi="Cascadia Code" w:cs="Cascadia Code"/>
          <w:lang w:val="en-US"/>
        </w:rPr>
        <w:t>)</w:t>
      </w:r>
    </w:p>
    <w:p w14:paraId="12D296DD" w14:textId="4C3095CD" w:rsidR="0040310A" w:rsidRPr="00F66FDF" w:rsidRDefault="0040310A" w:rsidP="0040310A">
      <w:pPr>
        <w:spacing w:line="480" w:lineRule="auto"/>
        <w:jc w:val="both"/>
        <w:rPr>
          <w:rFonts w:ascii="Cascadia Code" w:hAnsi="Cascadia Code" w:cs="Cascadia Code"/>
          <w:lang w:val="en-US"/>
        </w:rPr>
      </w:pPr>
      <w:r w:rsidRPr="00F66FDF">
        <w:rPr>
          <w:rFonts w:ascii="Cascadia Code" w:hAnsi="Cascadia Code" w:cs="Cascadia Code"/>
          <w:lang w:val="en-US"/>
        </w:rPr>
        <w:t xml:space="preserve">    </w:t>
      </w:r>
      <w:proofErr w:type="gramStart"/>
      <w:r w:rsidRPr="00F66FDF">
        <w:rPr>
          <w:rFonts w:ascii="Cascadia Code" w:hAnsi="Cascadia Code" w:cs="Cascadia Code"/>
          <w:lang w:val="en-US"/>
        </w:rPr>
        <w:t>print(</w:t>
      </w:r>
      <w:proofErr w:type="gramEnd"/>
      <w:r w:rsidRPr="00F66FDF">
        <w:rPr>
          <w:rFonts w:ascii="Cascadia Code" w:hAnsi="Cascadia Code" w:cs="Cascadia Code"/>
          <w:lang w:val="en-US"/>
        </w:rPr>
        <w:t>"\</w:t>
      </w:r>
      <w:proofErr w:type="spellStart"/>
      <w:r w:rsidRPr="00F66FDF">
        <w:rPr>
          <w:rFonts w:ascii="Cascadia Code" w:hAnsi="Cascadia Code" w:cs="Cascadia Code"/>
          <w:lang w:val="en-US"/>
        </w:rPr>
        <w:t>nThank</w:t>
      </w:r>
      <w:proofErr w:type="spellEnd"/>
      <w:r w:rsidRPr="00F66FDF">
        <w:rPr>
          <w:rFonts w:ascii="Cascadia Code" w:hAnsi="Cascadia Code" w:cs="Cascadia Code"/>
          <w:lang w:val="en-US"/>
        </w:rPr>
        <w:t xml:space="preserve"> you for using the Nessy Sonar Calculator!")</w:t>
      </w:r>
    </w:p>
    <w:tbl>
      <w:tblPr>
        <w:tblStyle w:val="Tablaconcuadrcula"/>
        <w:tblW w:w="0" w:type="auto"/>
        <w:tblInd w:w="38" w:type="dxa"/>
        <w:tblLook w:val="04A0" w:firstRow="1" w:lastRow="0" w:firstColumn="1" w:lastColumn="0" w:noHBand="0" w:noVBand="1"/>
      </w:tblPr>
      <w:tblGrid>
        <w:gridCol w:w="2324"/>
        <w:gridCol w:w="2324"/>
        <w:gridCol w:w="2327"/>
        <w:gridCol w:w="2337"/>
      </w:tblGrid>
      <w:tr w:rsidR="0040310A" w:rsidRPr="00280099" w14:paraId="1BF3F22F" w14:textId="77777777" w:rsidTr="0040310A">
        <w:tc>
          <w:tcPr>
            <w:tcW w:w="2375" w:type="dxa"/>
          </w:tcPr>
          <w:p w14:paraId="081FCEB6" w14:textId="77604A7A"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t</w:t>
            </w:r>
          </w:p>
        </w:tc>
        <w:tc>
          <w:tcPr>
            <w:tcW w:w="2375" w:type="dxa"/>
          </w:tcPr>
          <w:p w14:paraId="4749C0FB" w14:textId="4416231B"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n</w:t>
            </w:r>
          </w:p>
        </w:tc>
        <w:tc>
          <w:tcPr>
            <w:tcW w:w="2375" w:type="dxa"/>
          </w:tcPr>
          <w:p w14:paraId="737D451B" w14:textId="09C3BC26"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m</w:t>
            </w:r>
          </w:p>
        </w:tc>
        <w:tc>
          <w:tcPr>
            <w:tcW w:w="2375" w:type="dxa"/>
          </w:tcPr>
          <w:p w14:paraId="27D11A8A" w14:textId="4672950A"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Output</w:t>
            </w:r>
          </w:p>
        </w:tc>
      </w:tr>
      <w:tr w:rsidR="0040310A" w:rsidRPr="00280099" w14:paraId="0EC95805" w14:textId="77777777" w:rsidTr="0040310A">
        <w:tc>
          <w:tcPr>
            <w:tcW w:w="2375" w:type="dxa"/>
          </w:tcPr>
          <w:p w14:paraId="789EA493" w14:textId="34CC8231"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1</w:t>
            </w:r>
          </w:p>
        </w:tc>
        <w:tc>
          <w:tcPr>
            <w:tcW w:w="2375" w:type="dxa"/>
          </w:tcPr>
          <w:p w14:paraId="791CA1BF" w14:textId="0F496CDA"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6</w:t>
            </w:r>
          </w:p>
        </w:tc>
        <w:tc>
          <w:tcPr>
            <w:tcW w:w="2375" w:type="dxa"/>
          </w:tcPr>
          <w:p w14:paraId="5A761073" w14:textId="0EE1A17E"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6</w:t>
            </w:r>
          </w:p>
        </w:tc>
        <w:tc>
          <w:tcPr>
            <w:tcW w:w="2375" w:type="dxa"/>
          </w:tcPr>
          <w:p w14:paraId="7E61F38D" w14:textId="60AF8D67"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4</w:t>
            </w:r>
          </w:p>
        </w:tc>
      </w:tr>
      <w:tr w:rsidR="0040310A" w:rsidRPr="00280099" w14:paraId="2E1C7168" w14:textId="77777777" w:rsidTr="0040310A">
        <w:tc>
          <w:tcPr>
            <w:tcW w:w="2375" w:type="dxa"/>
          </w:tcPr>
          <w:p w14:paraId="5D426B97" w14:textId="24AB584F"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2</w:t>
            </w:r>
          </w:p>
        </w:tc>
        <w:tc>
          <w:tcPr>
            <w:tcW w:w="2375" w:type="dxa"/>
          </w:tcPr>
          <w:p w14:paraId="58266D66" w14:textId="1950236A"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7</w:t>
            </w:r>
          </w:p>
        </w:tc>
        <w:tc>
          <w:tcPr>
            <w:tcW w:w="2375" w:type="dxa"/>
          </w:tcPr>
          <w:p w14:paraId="553FD152" w14:textId="326B6333"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7</w:t>
            </w:r>
          </w:p>
        </w:tc>
        <w:tc>
          <w:tcPr>
            <w:tcW w:w="2375" w:type="dxa"/>
          </w:tcPr>
          <w:p w14:paraId="0C4E2CE1" w14:textId="49D09331"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4</w:t>
            </w:r>
          </w:p>
        </w:tc>
      </w:tr>
      <w:tr w:rsidR="0040310A" w:rsidRPr="00280099" w14:paraId="7E297232" w14:textId="77777777" w:rsidTr="0040310A">
        <w:tc>
          <w:tcPr>
            <w:tcW w:w="2375" w:type="dxa"/>
          </w:tcPr>
          <w:p w14:paraId="14376911" w14:textId="5C67A59D"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3</w:t>
            </w:r>
          </w:p>
        </w:tc>
        <w:tc>
          <w:tcPr>
            <w:tcW w:w="2375" w:type="dxa"/>
          </w:tcPr>
          <w:p w14:paraId="2CC67330" w14:textId="5CC97ADF"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9</w:t>
            </w:r>
          </w:p>
        </w:tc>
        <w:tc>
          <w:tcPr>
            <w:tcW w:w="2375" w:type="dxa"/>
          </w:tcPr>
          <w:p w14:paraId="543DD340" w14:textId="7C01809A"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13</w:t>
            </w:r>
          </w:p>
        </w:tc>
        <w:tc>
          <w:tcPr>
            <w:tcW w:w="2375" w:type="dxa"/>
          </w:tcPr>
          <w:p w14:paraId="62DE1DC8" w14:textId="0E1D07FD" w:rsidR="0040310A" w:rsidRPr="00280099" w:rsidRDefault="0040310A" w:rsidP="0040310A">
            <w:pPr>
              <w:spacing w:line="480" w:lineRule="auto"/>
              <w:jc w:val="center"/>
              <w:rPr>
                <w:rFonts w:ascii="Times New Roman" w:hAnsi="Times New Roman" w:cs="Times New Roman"/>
              </w:rPr>
            </w:pPr>
            <w:r w:rsidRPr="00280099">
              <w:rPr>
                <w:rFonts w:ascii="Times New Roman" w:hAnsi="Times New Roman" w:cs="Times New Roman"/>
              </w:rPr>
              <w:t>12</w:t>
            </w:r>
          </w:p>
        </w:tc>
      </w:tr>
    </w:tbl>
    <w:p w14:paraId="6C4E18FD" w14:textId="083014F7" w:rsidR="0040310A" w:rsidRPr="00280099" w:rsidRDefault="0040310A" w:rsidP="0040310A">
      <w:pPr>
        <w:spacing w:line="480" w:lineRule="auto"/>
        <w:jc w:val="both"/>
        <w:rPr>
          <w:rFonts w:ascii="Times New Roman" w:hAnsi="Times New Roman" w:cs="Times New Roman"/>
        </w:rPr>
      </w:pPr>
    </w:p>
    <w:p w14:paraId="37A10399" w14:textId="3CDB7060" w:rsidR="0040310A" w:rsidRPr="00280099" w:rsidRDefault="0040310A">
      <w:pPr>
        <w:rPr>
          <w:rFonts w:ascii="Times New Roman" w:hAnsi="Times New Roman" w:cs="Times New Roman"/>
        </w:rPr>
      </w:pPr>
    </w:p>
    <w:p w14:paraId="56B9B3A1" w14:textId="77777777" w:rsidR="0078441F" w:rsidRDefault="0078441F" w:rsidP="0040310A">
      <w:pPr>
        <w:spacing w:line="480" w:lineRule="auto"/>
        <w:jc w:val="both"/>
        <w:rPr>
          <w:rFonts w:ascii="Times New Roman" w:hAnsi="Times New Roman" w:cs="Times New Roman"/>
          <w:b/>
          <w:bCs/>
        </w:rPr>
      </w:pPr>
    </w:p>
    <w:p w14:paraId="3B3555F9" w14:textId="4972DDF4" w:rsidR="0040310A" w:rsidRDefault="00D15509" w:rsidP="0040310A">
      <w:pPr>
        <w:spacing w:line="480" w:lineRule="auto"/>
        <w:jc w:val="both"/>
        <w:rPr>
          <w:rFonts w:ascii="Times New Roman" w:hAnsi="Times New Roman" w:cs="Times New Roman"/>
          <w:b/>
          <w:bCs/>
        </w:rPr>
      </w:pPr>
      <w:r>
        <w:rPr>
          <w:rFonts w:ascii="Times New Roman" w:hAnsi="Times New Roman" w:cs="Times New Roman"/>
          <w:b/>
          <w:bCs/>
        </w:rPr>
        <w:lastRenderedPageBreak/>
        <w:t>Cuarto</w:t>
      </w:r>
      <w:r w:rsidR="0040310A" w:rsidRPr="00280099">
        <w:rPr>
          <w:rFonts w:ascii="Times New Roman" w:hAnsi="Times New Roman" w:cs="Times New Roman"/>
          <w:b/>
          <w:bCs/>
        </w:rPr>
        <w:t xml:space="preserve"> Problema</w:t>
      </w:r>
      <w:r w:rsidR="00280099" w:rsidRPr="00280099">
        <w:rPr>
          <w:rFonts w:ascii="Times New Roman" w:hAnsi="Times New Roman" w:cs="Times New Roman"/>
          <w:b/>
          <w:bCs/>
        </w:rPr>
        <w:t>:</w:t>
      </w:r>
      <w:r w:rsidR="00280099">
        <w:rPr>
          <w:rFonts w:ascii="Times New Roman" w:hAnsi="Times New Roman" w:cs="Times New Roman"/>
          <w:b/>
          <w:bCs/>
        </w:rPr>
        <w:t xml:space="preserve"> Operaciones</w:t>
      </w:r>
    </w:p>
    <w:p w14:paraId="496FAFCD" w14:textId="67542772" w:rsidR="00280099" w:rsidRDefault="00280099" w:rsidP="00280099">
      <w:pPr>
        <w:spacing w:line="480" w:lineRule="auto"/>
        <w:jc w:val="both"/>
        <w:rPr>
          <w:rFonts w:ascii="Times New Roman" w:hAnsi="Times New Roman" w:cs="Times New Roman"/>
        </w:rPr>
      </w:pPr>
      <w:r w:rsidRPr="00280099">
        <w:rPr>
          <w:rFonts w:ascii="Times New Roman" w:hAnsi="Times New Roman" w:cs="Times New Roman"/>
        </w:rPr>
        <w:t>Solicitarle un número al usuario y resolver el siguiente problema:</w:t>
      </w:r>
      <w:r>
        <w:rPr>
          <w:rFonts w:ascii="Times New Roman" w:hAnsi="Times New Roman" w:cs="Times New Roman"/>
        </w:rPr>
        <w:t xml:space="preserve"> </w:t>
      </w:r>
      <w:r w:rsidRPr="00280099">
        <w:rPr>
          <w:rFonts w:ascii="Times New Roman" w:hAnsi="Times New Roman" w:cs="Times New Roman"/>
        </w:rPr>
        <w:t xml:space="preserve">"Multiplica </w:t>
      </w:r>
      <w:r w:rsidRPr="00280099">
        <w:rPr>
          <w:rFonts w:ascii="Times New Roman" w:hAnsi="Times New Roman" w:cs="Times New Roman"/>
          <w:b/>
          <w:bCs/>
        </w:rPr>
        <w:t>n</w:t>
      </w:r>
      <w:r w:rsidRPr="00280099">
        <w:rPr>
          <w:rFonts w:ascii="Times New Roman" w:hAnsi="Times New Roman" w:cs="Times New Roman"/>
        </w:rPr>
        <w:t xml:space="preserve"> por 567, luego divide el resultado entre 9, después suma 7492, luego multiplícalo por 235, después divídelo entre 47, y finalmente réstale 498. ¿Cuál es el dígito en la columna de las decenas?"</w:t>
      </w:r>
    </w:p>
    <w:p w14:paraId="44A3BAE0" w14:textId="392DF991" w:rsidR="00280099" w:rsidRPr="0078441F" w:rsidRDefault="00280099" w:rsidP="00280099">
      <w:pPr>
        <w:spacing w:line="480" w:lineRule="auto"/>
        <w:jc w:val="both"/>
        <w:rPr>
          <w:rFonts w:ascii="Times New Roman" w:hAnsi="Times New Roman" w:cs="Times New Roman"/>
          <w:b/>
          <w:bCs/>
          <w:i/>
          <w:iCs/>
          <w:lang w:val="en-US"/>
        </w:rPr>
      </w:pPr>
      <w:proofErr w:type="spellStart"/>
      <w:r w:rsidRPr="0078441F">
        <w:rPr>
          <w:rFonts w:ascii="Times New Roman" w:hAnsi="Times New Roman" w:cs="Times New Roman"/>
          <w:b/>
          <w:bCs/>
          <w:i/>
          <w:iCs/>
          <w:lang w:val="en-US"/>
        </w:rPr>
        <w:t>Solución</w:t>
      </w:r>
      <w:proofErr w:type="spellEnd"/>
      <w:r w:rsidRPr="0078441F">
        <w:rPr>
          <w:rFonts w:ascii="Times New Roman" w:hAnsi="Times New Roman" w:cs="Times New Roman"/>
          <w:b/>
          <w:bCs/>
          <w:i/>
          <w:iCs/>
          <w:lang w:val="en-US"/>
        </w:rPr>
        <w:t>:</w:t>
      </w:r>
    </w:p>
    <w:p w14:paraId="31D1EACD" w14:textId="77777777" w:rsidR="00280099" w:rsidRPr="00F66FDF" w:rsidRDefault="00280099" w:rsidP="00280099">
      <w:pPr>
        <w:spacing w:line="480" w:lineRule="auto"/>
        <w:jc w:val="both"/>
        <w:rPr>
          <w:rFonts w:ascii="Cascadia Code" w:hAnsi="Cascadia Code" w:cs="Cascadia Code"/>
          <w:lang w:val="en-US"/>
        </w:rPr>
      </w:pPr>
      <w:r w:rsidRPr="00F66FDF">
        <w:rPr>
          <w:rFonts w:ascii="Cascadia Code" w:hAnsi="Cascadia Code" w:cs="Cascadia Code"/>
          <w:lang w:val="en-US"/>
        </w:rPr>
        <w:t xml:space="preserve">n = </w:t>
      </w:r>
      <w:proofErr w:type="gramStart"/>
      <w:r w:rsidRPr="00F66FDF">
        <w:rPr>
          <w:rFonts w:ascii="Cascadia Code" w:hAnsi="Cascadia Code" w:cs="Cascadia Code"/>
          <w:lang w:val="en-US"/>
        </w:rPr>
        <w:t>float(input(</w:t>
      </w:r>
      <w:proofErr w:type="gramEnd"/>
      <w:r w:rsidRPr="00F66FDF">
        <w:rPr>
          <w:rFonts w:ascii="Cascadia Code" w:hAnsi="Cascadia Code" w:cs="Cascadia Code"/>
          <w:lang w:val="en-US"/>
        </w:rPr>
        <w:t>"Enter a number:"</w:t>
      </w:r>
      <w:proofErr w:type="gramStart"/>
      <w:r w:rsidRPr="00F66FDF">
        <w:rPr>
          <w:rFonts w:ascii="Cascadia Code" w:hAnsi="Cascadia Code" w:cs="Cascadia Code"/>
          <w:lang w:val="en-US"/>
        </w:rPr>
        <w:t>)) #</w:t>
      </w:r>
      <w:proofErr w:type="gramEnd"/>
      <w:r w:rsidRPr="00F66FDF">
        <w:rPr>
          <w:rFonts w:ascii="Cascadia Code" w:hAnsi="Cascadia Code" w:cs="Cascadia Code"/>
          <w:lang w:val="en-US"/>
        </w:rPr>
        <w:t>get the number to operate</w:t>
      </w:r>
    </w:p>
    <w:p w14:paraId="5D297AFC" w14:textId="77777777" w:rsidR="00280099" w:rsidRPr="00F66FDF" w:rsidRDefault="00280099" w:rsidP="00280099">
      <w:pPr>
        <w:spacing w:line="480" w:lineRule="auto"/>
        <w:jc w:val="both"/>
        <w:rPr>
          <w:rFonts w:ascii="Cascadia Code" w:hAnsi="Cascadia Code" w:cs="Cascadia Code"/>
          <w:lang w:val="en-US"/>
        </w:rPr>
      </w:pPr>
    </w:p>
    <w:p w14:paraId="1B5FFE73" w14:textId="77777777" w:rsidR="00280099" w:rsidRPr="00F66FDF" w:rsidRDefault="00280099" w:rsidP="00280099">
      <w:pPr>
        <w:spacing w:line="480" w:lineRule="auto"/>
        <w:jc w:val="both"/>
        <w:rPr>
          <w:rFonts w:ascii="Cascadia Code" w:hAnsi="Cascadia Code" w:cs="Cascadia Code"/>
        </w:rPr>
      </w:pPr>
      <w:proofErr w:type="spellStart"/>
      <w:r w:rsidRPr="00F66FDF">
        <w:rPr>
          <w:rFonts w:ascii="Cascadia Code" w:hAnsi="Cascadia Code" w:cs="Cascadia Code"/>
        </w:rPr>
        <w:t>final_n</w:t>
      </w:r>
      <w:proofErr w:type="spellEnd"/>
      <w:r w:rsidRPr="00F66FDF">
        <w:rPr>
          <w:rFonts w:ascii="Cascadia Code" w:hAnsi="Cascadia Code" w:cs="Cascadia Code"/>
        </w:rPr>
        <w:t xml:space="preserve"> =(((n*</w:t>
      </w:r>
      <w:proofErr w:type="gramStart"/>
      <w:r w:rsidRPr="00F66FDF">
        <w:rPr>
          <w:rFonts w:ascii="Cascadia Code" w:hAnsi="Cascadia Code" w:cs="Cascadia Code"/>
        </w:rPr>
        <w:t>567)/9)+</w:t>
      </w:r>
      <w:proofErr w:type="gramEnd"/>
      <w:r w:rsidRPr="00F66FDF">
        <w:rPr>
          <w:rFonts w:ascii="Cascadia Code" w:hAnsi="Cascadia Code" w:cs="Cascadia Code"/>
        </w:rPr>
        <w:t xml:space="preserve">7492) </w:t>
      </w:r>
    </w:p>
    <w:p w14:paraId="4CB140A4" w14:textId="77777777" w:rsidR="00280099" w:rsidRPr="00F66FDF" w:rsidRDefault="00280099" w:rsidP="00280099">
      <w:pPr>
        <w:spacing w:line="480" w:lineRule="auto"/>
        <w:jc w:val="both"/>
        <w:rPr>
          <w:rFonts w:ascii="Cascadia Code" w:hAnsi="Cascadia Code" w:cs="Cascadia Code"/>
        </w:rPr>
      </w:pPr>
    </w:p>
    <w:p w14:paraId="4709BCA1" w14:textId="77777777" w:rsidR="00280099" w:rsidRPr="00F66FDF" w:rsidRDefault="00280099" w:rsidP="00280099">
      <w:pPr>
        <w:spacing w:line="480" w:lineRule="auto"/>
        <w:jc w:val="both"/>
        <w:rPr>
          <w:rFonts w:ascii="Cascadia Code" w:hAnsi="Cascadia Code" w:cs="Cascadia Code"/>
        </w:rPr>
      </w:pPr>
      <w:proofErr w:type="spellStart"/>
      <w:r w:rsidRPr="00F66FDF">
        <w:rPr>
          <w:rFonts w:ascii="Cascadia Code" w:hAnsi="Cascadia Code" w:cs="Cascadia Code"/>
        </w:rPr>
        <w:t>final_n</w:t>
      </w:r>
      <w:proofErr w:type="spellEnd"/>
      <w:r w:rsidRPr="00F66FDF">
        <w:rPr>
          <w:rFonts w:ascii="Cascadia Code" w:hAnsi="Cascadia Code" w:cs="Cascadia Code"/>
        </w:rPr>
        <w:t xml:space="preserve"> = ((</w:t>
      </w:r>
      <w:proofErr w:type="spellStart"/>
      <w:r w:rsidRPr="00F66FDF">
        <w:rPr>
          <w:rFonts w:ascii="Cascadia Code" w:hAnsi="Cascadia Code" w:cs="Cascadia Code"/>
        </w:rPr>
        <w:t>final_n</w:t>
      </w:r>
      <w:proofErr w:type="spellEnd"/>
      <w:r w:rsidRPr="00F66FDF">
        <w:rPr>
          <w:rFonts w:ascii="Cascadia Code" w:hAnsi="Cascadia Code" w:cs="Cascadia Code"/>
        </w:rPr>
        <w:t>*</w:t>
      </w:r>
      <w:proofErr w:type="gramStart"/>
      <w:r w:rsidRPr="00F66FDF">
        <w:rPr>
          <w:rFonts w:ascii="Cascadia Code" w:hAnsi="Cascadia Code" w:cs="Cascadia Code"/>
        </w:rPr>
        <w:t>235)/</w:t>
      </w:r>
      <w:proofErr w:type="gramEnd"/>
      <w:r w:rsidRPr="00F66FDF">
        <w:rPr>
          <w:rFonts w:ascii="Cascadia Code" w:hAnsi="Cascadia Code" w:cs="Cascadia Code"/>
        </w:rPr>
        <w:t>47)-498</w:t>
      </w:r>
    </w:p>
    <w:p w14:paraId="5B96394A" w14:textId="77777777" w:rsidR="00280099" w:rsidRPr="00F66FDF" w:rsidRDefault="00280099" w:rsidP="00280099">
      <w:pPr>
        <w:spacing w:line="480" w:lineRule="auto"/>
        <w:jc w:val="both"/>
        <w:rPr>
          <w:rFonts w:ascii="Cascadia Code" w:hAnsi="Cascadia Code" w:cs="Cascadia Code"/>
        </w:rPr>
      </w:pPr>
    </w:p>
    <w:p w14:paraId="2D20ACB1" w14:textId="77777777" w:rsidR="00280099" w:rsidRPr="00F66FDF" w:rsidRDefault="00280099" w:rsidP="00280099">
      <w:pPr>
        <w:spacing w:line="480" w:lineRule="auto"/>
        <w:jc w:val="both"/>
        <w:rPr>
          <w:rFonts w:ascii="Cascadia Code" w:hAnsi="Cascadia Code" w:cs="Cascadia Code"/>
          <w:lang w:val="en-US"/>
        </w:rPr>
      </w:pPr>
      <w:r w:rsidRPr="00F66FDF">
        <w:rPr>
          <w:rFonts w:ascii="Cascadia Code" w:hAnsi="Cascadia Code" w:cs="Cascadia Code"/>
          <w:lang w:val="en-US"/>
        </w:rPr>
        <w:t>print ("this is the result:</w:t>
      </w:r>
      <w:proofErr w:type="gramStart"/>
      <w:r w:rsidRPr="00F66FDF">
        <w:rPr>
          <w:rFonts w:ascii="Cascadia Code" w:hAnsi="Cascadia Code" w:cs="Cascadia Code"/>
          <w:lang w:val="en-US"/>
        </w:rPr>
        <w:t>",</w:t>
      </w:r>
      <w:proofErr w:type="spellStart"/>
      <w:r w:rsidRPr="00F66FDF">
        <w:rPr>
          <w:rFonts w:ascii="Cascadia Code" w:hAnsi="Cascadia Code" w:cs="Cascadia Code"/>
          <w:lang w:val="en-US"/>
        </w:rPr>
        <w:t>final</w:t>
      </w:r>
      <w:proofErr w:type="gramEnd"/>
      <w:r w:rsidRPr="00F66FDF">
        <w:rPr>
          <w:rFonts w:ascii="Cascadia Code" w:hAnsi="Cascadia Code" w:cs="Cascadia Code"/>
          <w:lang w:val="en-US"/>
        </w:rPr>
        <w:t>_n</w:t>
      </w:r>
      <w:proofErr w:type="spellEnd"/>
      <w:r w:rsidRPr="00F66FDF">
        <w:rPr>
          <w:rFonts w:ascii="Cascadia Code" w:hAnsi="Cascadia Code" w:cs="Cascadia Code"/>
          <w:lang w:val="en-US"/>
        </w:rPr>
        <w:t>)</w:t>
      </w:r>
    </w:p>
    <w:p w14:paraId="598DCFDA" w14:textId="77777777" w:rsidR="00280099" w:rsidRPr="00F66FDF" w:rsidRDefault="00280099" w:rsidP="00280099">
      <w:pPr>
        <w:spacing w:line="480" w:lineRule="auto"/>
        <w:jc w:val="both"/>
        <w:rPr>
          <w:rFonts w:ascii="Cascadia Code" w:hAnsi="Cascadia Code" w:cs="Cascadia Code"/>
          <w:lang w:val="en-US"/>
        </w:rPr>
      </w:pPr>
    </w:p>
    <w:p w14:paraId="306BB7F6" w14:textId="77777777" w:rsidR="00280099" w:rsidRPr="00F66FDF" w:rsidRDefault="00280099" w:rsidP="00280099">
      <w:pPr>
        <w:spacing w:line="480" w:lineRule="auto"/>
        <w:jc w:val="both"/>
        <w:rPr>
          <w:rFonts w:ascii="Cascadia Code" w:hAnsi="Cascadia Code" w:cs="Cascadia Code"/>
          <w:lang w:val="en-US"/>
        </w:rPr>
      </w:pPr>
      <w:r w:rsidRPr="00F66FDF">
        <w:rPr>
          <w:rFonts w:ascii="Cascadia Code" w:hAnsi="Cascadia Code" w:cs="Cascadia Code"/>
          <w:lang w:val="en-US"/>
        </w:rPr>
        <w:t>#</w:t>
      </w:r>
      <w:proofErr w:type="gramStart"/>
      <w:r w:rsidRPr="00F66FDF">
        <w:rPr>
          <w:rFonts w:ascii="Cascadia Code" w:hAnsi="Cascadia Code" w:cs="Cascadia Code"/>
          <w:lang w:val="en-US"/>
        </w:rPr>
        <w:t>divide</w:t>
      </w:r>
      <w:proofErr w:type="gramEnd"/>
      <w:r w:rsidRPr="00F66FDF">
        <w:rPr>
          <w:rFonts w:ascii="Cascadia Code" w:hAnsi="Cascadia Code" w:cs="Cascadia Code"/>
          <w:lang w:val="en-US"/>
        </w:rPr>
        <w:t xml:space="preserve"> the result by 10 and get the residual</w:t>
      </w:r>
    </w:p>
    <w:p w14:paraId="2F7D2312" w14:textId="77777777" w:rsidR="00280099" w:rsidRPr="00F66FDF" w:rsidRDefault="00280099" w:rsidP="00280099">
      <w:pPr>
        <w:spacing w:line="480" w:lineRule="auto"/>
        <w:jc w:val="both"/>
        <w:rPr>
          <w:rFonts w:ascii="Cascadia Code" w:hAnsi="Cascadia Code" w:cs="Cascadia Code"/>
          <w:lang w:val="en-US"/>
        </w:rPr>
      </w:pPr>
      <w:proofErr w:type="spellStart"/>
      <w:r w:rsidRPr="00F66FDF">
        <w:rPr>
          <w:rFonts w:ascii="Cascadia Code" w:hAnsi="Cascadia Code" w:cs="Cascadia Code"/>
          <w:lang w:val="en-US"/>
        </w:rPr>
        <w:t>tens_digit</w:t>
      </w:r>
      <w:proofErr w:type="spellEnd"/>
      <w:r w:rsidRPr="00F66FDF">
        <w:rPr>
          <w:rFonts w:ascii="Cascadia Code" w:hAnsi="Cascadia Code" w:cs="Cascadia Code"/>
          <w:lang w:val="en-US"/>
        </w:rPr>
        <w:t xml:space="preserve"> = (</w:t>
      </w:r>
      <w:proofErr w:type="spellStart"/>
      <w:r w:rsidRPr="00F66FDF">
        <w:rPr>
          <w:rFonts w:ascii="Cascadia Code" w:hAnsi="Cascadia Code" w:cs="Cascadia Code"/>
          <w:lang w:val="en-US"/>
        </w:rPr>
        <w:t>final_n</w:t>
      </w:r>
      <w:proofErr w:type="spellEnd"/>
      <w:r w:rsidRPr="00F66FDF">
        <w:rPr>
          <w:rFonts w:ascii="Cascadia Code" w:hAnsi="Cascadia Code" w:cs="Cascadia Code"/>
          <w:lang w:val="en-US"/>
        </w:rPr>
        <w:t xml:space="preserve"> // 10) % 10</w:t>
      </w:r>
    </w:p>
    <w:p w14:paraId="12DEB5A4" w14:textId="0F47F123" w:rsidR="00280099" w:rsidRPr="004242E2" w:rsidRDefault="00280099" w:rsidP="0040310A">
      <w:pPr>
        <w:spacing w:line="480" w:lineRule="auto"/>
        <w:jc w:val="both"/>
        <w:rPr>
          <w:rFonts w:ascii="Cascadia Code" w:hAnsi="Cascadia Code" w:cs="Cascadia Code"/>
          <w:lang w:val="en-US"/>
        </w:rPr>
      </w:pPr>
      <w:r w:rsidRPr="00F66FDF">
        <w:rPr>
          <w:rFonts w:ascii="Cascadia Code" w:hAnsi="Cascadia Code" w:cs="Cascadia Code"/>
          <w:lang w:val="en-US"/>
        </w:rPr>
        <w:t>print ("the tens column is</w:t>
      </w:r>
      <w:proofErr w:type="gramStart"/>
      <w:r w:rsidRPr="00F66FDF">
        <w:rPr>
          <w:rFonts w:ascii="Cascadia Code" w:hAnsi="Cascadia Code" w:cs="Cascadia Code"/>
          <w:lang w:val="en-US"/>
        </w:rPr>
        <w:t>",</w:t>
      </w:r>
      <w:proofErr w:type="spellStart"/>
      <w:r w:rsidRPr="00F66FDF">
        <w:rPr>
          <w:rFonts w:ascii="Cascadia Code" w:hAnsi="Cascadia Code" w:cs="Cascadia Code"/>
          <w:lang w:val="en-US"/>
        </w:rPr>
        <w:t>tens</w:t>
      </w:r>
      <w:proofErr w:type="gramEnd"/>
      <w:r w:rsidRPr="00F66FDF">
        <w:rPr>
          <w:rFonts w:ascii="Cascadia Code" w:hAnsi="Cascadia Code" w:cs="Cascadia Code"/>
          <w:lang w:val="en-US"/>
        </w:rPr>
        <w:t>_digit</w:t>
      </w:r>
      <w:proofErr w:type="spellEnd"/>
      <w:r w:rsidRPr="00F66FDF">
        <w:rPr>
          <w:rFonts w:ascii="Cascadia Code" w:hAnsi="Cascadia Code" w:cs="Cascadia Code"/>
          <w:lang w:val="en-US"/>
        </w:rPr>
        <w:t>)</w:t>
      </w:r>
    </w:p>
    <w:sectPr w:rsidR="00280099" w:rsidRPr="004242E2" w:rsidSect="006D0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4E9744E"/>
    <w:multiLevelType w:val="hybridMultilevel"/>
    <w:tmpl w:val="B4D61D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1490826">
    <w:abstractNumId w:val="8"/>
  </w:num>
  <w:num w:numId="2" w16cid:durableId="579607435">
    <w:abstractNumId w:val="6"/>
  </w:num>
  <w:num w:numId="3" w16cid:durableId="835464501">
    <w:abstractNumId w:val="5"/>
  </w:num>
  <w:num w:numId="4" w16cid:durableId="1953128376">
    <w:abstractNumId w:val="4"/>
  </w:num>
  <w:num w:numId="5" w16cid:durableId="882063718">
    <w:abstractNumId w:val="7"/>
  </w:num>
  <w:num w:numId="6" w16cid:durableId="553735539">
    <w:abstractNumId w:val="3"/>
  </w:num>
  <w:num w:numId="7" w16cid:durableId="589387198">
    <w:abstractNumId w:val="2"/>
  </w:num>
  <w:num w:numId="8" w16cid:durableId="1692798647">
    <w:abstractNumId w:val="1"/>
  </w:num>
  <w:num w:numId="9" w16cid:durableId="1490294631">
    <w:abstractNumId w:val="0"/>
  </w:num>
  <w:num w:numId="10" w16cid:durableId="853567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099"/>
    <w:rsid w:val="0029639D"/>
    <w:rsid w:val="002A6DFB"/>
    <w:rsid w:val="002D7B1C"/>
    <w:rsid w:val="00326F90"/>
    <w:rsid w:val="0040310A"/>
    <w:rsid w:val="004242E2"/>
    <w:rsid w:val="0047448F"/>
    <w:rsid w:val="005B128A"/>
    <w:rsid w:val="006D0B43"/>
    <w:rsid w:val="0078441F"/>
    <w:rsid w:val="007E1200"/>
    <w:rsid w:val="007F4146"/>
    <w:rsid w:val="009E0088"/>
    <w:rsid w:val="00AA1D8D"/>
    <w:rsid w:val="00B47730"/>
    <w:rsid w:val="00CB0664"/>
    <w:rsid w:val="00D15509"/>
    <w:rsid w:val="00F66FDF"/>
    <w:rsid w:val="00F85FD3"/>
    <w:rsid w:val="00FC693F"/>
    <w:rsid w:val="00FD65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CD024"/>
  <w14:defaultImageDpi w14:val="300"/>
  <w15:docId w15:val="{D4E035A7-26CA-418E-AFCB-9F5DA612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855</Words>
  <Characters>4708</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sebastián Pulgarín</cp:lastModifiedBy>
  <cp:revision>6</cp:revision>
  <dcterms:created xsi:type="dcterms:W3CDTF">2025-08-07T22:59:00Z</dcterms:created>
  <dcterms:modified xsi:type="dcterms:W3CDTF">2025-08-07T23:38:00Z</dcterms:modified>
  <cp:category/>
</cp:coreProperties>
</file>